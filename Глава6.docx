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25BF" w:rsidRPr="004969F8" w:rsidRDefault="004969F8" w:rsidP="004969F8">
      <w:pPr>
        <w:rPr>
          <w:lang w:val="ru-RU"/>
        </w:rPr>
      </w:pPr>
      <w:r w:rsidRPr="004969F8">
        <w:rPr>
          <w:b/>
          <w:lang w:val="ru-RU"/>
        </w:rPr>
        <w:t>Задачи</w:t>
      </w:r>
    </w:p>
    <w:p w:rsidR="00CB25BF" w:rsidRPr="004969F8" w:rsidRDefault="004969F8">
      <w:pPr>
        <w:rPr>
          <w:lang w:val="ru-RU"/>
        </w:rPr>
      </w:pPr>
      <w:r w:rsidRPr="004969F8">
        <w:rPr>
          <w:b/>
          <w:lang w:val="ru-RU"/>
        </w:rPr>
        <w:t xml:space="preserve">1. Рассчитайте норматив оборотных средств, авансированных в производственные запасы ткани, предназначенной на пошив спортивной одежды, если среднесуточный расход производственных запасов составляет 2500 погонных </w:t>
      </w:r>
      <w:r w:rsidRPr="004969F8">
        <w:rPr>
          <w:b/>
          <w:lang w:val="ru-RU"/>
        </w:rPr>
        <w:t>метров, а норма запасов в днях - 10.</w:t>
      </w:r>
    </w:p>
    <w:p w:rsidR="00CB25BF" w:rsidRPr="004969F8" w:rsidRDefault="004969F8">
      <w:pPr>
        <w:rPr>
          <w:lang w:val="ru-RU"/>
        </w:rPr>
      </w:pPr>
      <w:r w:rsidRPr="004969F8">
        <w:rPr>
          <w:lang w:val="ru-RU"/>
        </w:rPr>
        <w:t>Норматив = 2500 * 10 = 25 000 погонных метров.</w:t>
      </w:r>
    </w:p>
    <w:p w:rsidR="00CB25BF" w:rsidRPr="004969F8" w:rsidRDefault="00CB25BF">
      <w:pPr>
        <w:rPr>
          <w:lang w:val="ru-RU"/>
        </w:rPr>
      </w:pPr>
    </w:p>
    <w:p w:rsidR="00CB25BF" w:rsidRPr="004969F8" w:rsidRDefault="004969F8">
      <w:pPr>
        <w:rPr>
          <w:lang w:val="ru-RU"/>
        </w:rPr>
      </w:pPr>
      <w:r w:rsidRPr="004969F8">
        <w:rPr>
          <w:b/>
          <w:lang w:val="ru-RU"/>
        </w:rPr>
        <w:t>2. Рассчитайте коэффициент равномерного нарастания затрат при условии, что в начале производственного цикла единовременные затраты, производимые на сырье и материалы, сост</w:t>
      </w:r>
      <w:r w:rsidRPr="004969F8">
        <w:rPr>
          <w:b/>
          <w:lang w:val="ru-RU"/>
        </w:rPr>
        <w:t>авили 1999 тыс. руб., а последующие или нарастающие затраты на амортизацию, электроэнергию, оплату труда - 1856 тыс. руб.</w:t>
      </w:r>
    </w:p>
    <w:p w:rsidR="00CB25BF" w:rsidRPr="004969F8" w:rsidRDefault="004969F8">
      <w:pPr>
        <w:rPr>
          <w:lang w:val="ru-RU"/>
        </w:rPr>
      </w:pPr>
      <w:r w:rsidRPr="004969F8">
        <w:rPr>
          <w:lang w:val="ru-RU"/>
        </w:rPr>
        <w:t>Коэффициент = (</w:t>
      </w:r>
      <w:proofErr w:type="gramStart"/>
      <w:r w:rsidRPr="004969F8">
        <w:rPr>
          <w:lang w:val="ru-RU"/>
        </w:rPr>
        <w:t>Единовременные</w:t>
      </w:r>
      <w:proofErr w:type="gramEnd"/>
      <w:r w:rsidRPr="004969F8">
        <w:rPr>
          <w:lang w:val="ru-RU"/>
        </w:rPr>
        <w:t xml:space="preserve"> + 0,5 * Нарастающие) / (Единовременные + Нарастающие) = (1999 + 0,5 * 1856) / (1999 + 1856) = 0,7593.</w:t>
      </w:r>
    </w:p>
    <w:p w:rsidR="00CB25BF" w:rsidRPr="004969F8" w:rsidRDefault="00CB25BF">
      <w:pPr>
        <w:rPr>
          <w:lang w:val="ru-RU"/>
        </w:rPr>
      </w:pPr>
    </w:p>
    <w:p w:rsidR="00CB25BF" w:rsidRPr="004969F8" w:rsidRDefault="004969F8">
      <w:pPr>
        <w:rPr>
          <w:lang w:val="ru-RU"/>
        </w:rPr>
      </w:pPr>
      <w:r w:rsidRPr="004969F8">
        <w:rPr>
          <w:b/>
          <w:lang w:val="ru-RU"/>
        </w:rPr>
        <w:t>3</w:t>
      </w:r>
      <w:r w:rsidRPr="004969F8">
        <w:rPr>
          <w:b/>
          <w:lang w:val="ru-RU"/>
        </w:rPr>
        <w:t>. Рассчитайте норматив оборотных средств в незавершенном производстве, используя следующие данные:</w:t>
      </w:r>
    </w:p>
    <w:p w:rsidR="00CB25BF" w:rsidRPr="004969F8" w:rsidRDefault="004969F8">
      <w:pPr>
        <w:rPr>
          <w:lang w:val="ru-RU"/>
        </w:rPr>
      </w:pPr>
      <w:r w:rsidRPr="004969F8">
        <w:rPr>
          <w:b/>
          <w:lang w:val="ru-RU"/>
        </w:rPr>
        <w:t>• среднесуточный объем изготовленной продукции - 1089 тыс. руб.;</w:t>
      </w:r>
    </w:p>
    <w:p w:rsidR="00CB25BF" w:rsidRPr="004969F8" w:rsidRDefault="004969F8">
      <w:pPr>
        <w:rPr>
          <w:lang w:val="ru-RU"/>
        </w:rPr>
      </w:pPr>
      <w:r w:rsidRPr="004969F8">
        <w:rPr>
          <w:b/>
          <w:lang w:val="ru-RU"/>
        </w:rPr>
        <w:t>• длительность производственного цикла - 10 дней;</w:t>
      </w:r>
    </w:p>
    <w:p w:rsidR="00CB25BF" w:rsidRPr="004969F8" w:rsidRDefault="004969F8">
      <w:pPr>
        <w:rPr>
          <w:lang w:val="ru-RU"/>
        </w:rPr>
      </w:pPr>
      <w:r w:rsidRPr="004969F8">
        <w:rPr>
          <w:b/>
          <w:lang w:val="ru-RU"/>
        </w:rPr>
        <w:t>• коэффициент нарастания затрат - 1,15.</w:t>
      </w:r>
    </w:p>
    <w:p w:rsidR="00CB25BF" w:rsidRPr="004969F8" w:rsidRDefault="004969F8">
      <w:pPr>
        <w:rPr>
          <w:lang w:val="ru-RU"/>
        </w:rPr>
      </w:pPr>
      <w:r w:rsidRPr="004969F8">
        <w:rPr>
          <w:lang w:val="ru-RU"/>
        </w:rPr>
        <w:t>Но</w:t>
      </w:r>
      <w:r w:rsidRPr="004969F8">
        <w:rPr>
          <w:lang w:val="ru-RU"/>
        </w:rPr>
        <w:t>рматив = 1089 * 10 * 1,15 = 12 523,5 тыс. руб.</w:t>
      </w:r>
    </w:p>
    <w:p w:rsidR="00CB25BF" w:rsidRPr="004969F8" w:rsidRDefault="00CB25BF">
      <w:pPr>
        <w:rPr>
          <w:lang w:val="ru-RU"/>
        </w:rPr>
      </w:pPr>
    </w:p>
    <w:p w:rsidR="00CB25BF" w:rsidRPr="004969F8" w:rsidRDefault="004969F8">
      <w:pPr>
        <w:rPr>
          <w:lang w:val="ru-RU"/>
        </w:rPr>
      </w:pPr>
      <w:r w:rsidRPr="004969F8">
        <w:rPr>
          <w:b/>
          <w:lang w:val="ru-RU"/>
        </w:rPr>
        <w:t>4. Рассчитайте норматив оборотных сре</w:t>
      </w:r>
      <w:proofErr w:type="gramStart"/>
      <w:r w:rsidRPr="004969F8">
        <w:rPr>
          <w:b/>
          <w:lang w:val="ru-RU"/>
        </w:rPr>
        <w:t>дств в г</w:t>
      </w:r>
      <w:proofErr w:type="gramEnd"/>
      <w:r w:rsidRPr="004969F8">
        <w:rPr>
          <w:b/>
          <w:lang w:val="ru-RU"/>
        </w:rPr>
        <w:t>отовой продукции, используя следующие данные:</w:t>
      </w:r>
    </w:p>
    <w:p w:rsidR="00CB25BF" w:rsidRPr="004969F8" w:rsidRDefault="004969F8">
      <w:pPr>
        <w:rPr>
          <w:lang w:val="ru-RU"/>
        </w:rPr>
      </w:pPr>
      <w:r w:rsidRPr="004969F8">
        <w:rPr>
          <w:b/>
          <w:lang w:val="ru-RU"/>
        </w:rPr>
        <w:lastRenderedPageBreak/>
        <w:t>• однодневный выпуск товарной продукции по производственной себестоимости - 1178 тыс. руб.;</w:t>
      </w:r>
    </w:p>
    <w:p w:rsidR="00CB25BF" w:rsidRPr="004969F8" w:rsidRDefault="004969F8">
      <w:pPr>
        <w:rPr>
          <w:lang w:val="ru-RU"/>
        </w:rPr>
      </w:pPr>
      <w:r w:rsidRPr="004969F8">
        <w:rPr>
          <w:b/>
          <w:lang w:val="ru-RU"/>
        </w:rPr>
        <w:t>• норма запаса в днях - 7</w:t>
      </w:r>
      <w:r w:rsidRPr="004969F8">
        <w:rPr>
          <w:b/>
          <w:lang w:val="ru-RU"/>
        </w:rPr>
        <w:t xml:space="preserve"> дней.</w:t>
      </w:r>
    </w:p>
    <w:p w:rsidR="00CB25BF" w:rsidRPr="004969F8" w:rsidRDefault="004969F8">
      <w:pPr>
        <w:rPr>
          <w:lang w:val="ru-RU"/>
        </w:rPr>
      </w:pPr>
      <w:r w:rsidRPr="004969F8">
        <w:rPr>
          <w:lang w:val="ru-RU"/>
        </w:rPr>
        <w:t>Норматив = 1178 * 7 = 8 246 тыс. руб.</w:t>
      </w:r>
    </w:p>
    <w:p w:rsidR="00CB25BF" w:rsidRPr="004969F8" w:rsidRDefault="00CB25BF">
      <w:pPr>
        <w:rPr>
          <w:lang w:val="ru-RU"/>
        </w:rPr>
      </w:pPr>
    </w:p>
    <w:p w:rsidR="00CB25BF" w:rsidRPr="004969F8" w:rsidRDefault="004969F8">
      <w:pPr>
        <w:rPr>
          <w:lang w:val="ru-RU"/>
        </w:rPr>
      </w:pPr>
      <w:r w:rsidRPr="004969F8">
        <w:rPr>
          <w:b/>
          <w:lang w:val="ru-RU"/>
        </w:rPr>
        <w:t>5. Рассчитайте длительность одного оборота оборотных средств, используя следующие данные:</w:t>
      </w:r>
    </w:p>
    <w:p w:rsidR="00CB25BF" w:rsidRPr="004969F8" w:rsidRDefault="004969F8">
      <w:pPr>
        <w:rPr>
          <w:lang w:val="ru-RU"/>
        </w:rPr>
      </w:pPr>
      <w:r w:rsidRPr="004969F8">
        <w:rPr>
          <w:b/>
          <w:lang w:val="ru-RU"/>
        </w:rPr>
        <w:t>• норматив оборотных средств - 1900 тыс. руб.;</w:t>
      </w:r>
    </w:p>
    <w:p w:rsidR="00CB25BF" w:rsidRPr="004969F8" w:rsidRDefault="004969F8">
      <w:pPr>
        <w:rPr>
          <w:lang w:val="ru-RU"/>
        </w:rPr>
      </w:pPr>
      <w:r w:rsidRPr="004969F8">
        <w:rPr>
          <w:b/>
          <w:lang w:val="ru-RU"/>
        </w:rPr>
        <w:t>• объем реализованной продукции за период по себестоимости - 2 111 111 ру</w:t>
      </w:r>
      <w:r w:rsidRPr="004969F8">
        <w:rPr>
          <w:b/>
          <w:lang w:val="ru-RU"/>
        </w:rPr>
        <w:t>б.;</w:t>
      </w:r>
    </w:p>
    <w:p w:rsidR="00CB25BF" w:rsidRPr="004969F8" w:rsidRDefault="004969F8">
      <w:pPr>
        <w:rPr>
          <w:lang w:val="ru-RU"/>
        </w:rPr>
      </w:pPr>
      <w:r w:rsidRPr="004969F8">
        <w:rPr>
          <w:b/>
          <w:lang w:val="ru-RU"/>
        </w:rPr>
        <w:t>• число дней в периоде - 10 дней.</w:t>
      </w:r>
    </w:p>
    <w:p w:rsidR="00CB25BF" w:rsidRPr="004969F8" w:rsidRDefault="004969F8">
      <w:pPr>
        <w:rPr>
          <w:lang w:val="ru-RU"/>
        </w:rPr>
      </w:pPr>
      <w:r w:rsidRPr="004969F8">
        <w:rPr>
          <w:lang w:val="ru-RU"/>
        </w:rPr>
        <w:t>Длительность оборота = (1 900 000 / 2 111 111) * 10 = 9 дня (округленно: 9 дней).</w:t>
      </w:r>
    </w:p>
    <w:p w:rsidR="00CB25BF" w:rsidRPr="004969F8" w:rsidRDefault="00CB25BF">
      <w:pPr>
        <w:rPr>
          <w:lang w:val="ru-RU"/>
        </w:rPr>
      </w:pPr>
    </w:p>
    <w:p w:rsidR="00CB25BF" w:rsidRPr="004969F8" w:rsidRDefault="004969F8">
      <w:pPr>
        <w:rPr>
          <w:lang w:val="ru-RU"/>
        </w:rPr>
      </w:pPr>
      <w:r w:rsidRPr="004969F8">
        <w:rPr>
          <w:b/>
          <w:lang w:val="ru-RU"/>
        </w:rPr>
        <w:t>6. Рассчитайте число оборотов за период (коэффициент оборачиваемости оборотных средств), коэффициент загрузки (закрепления) средств в о</w:t>
      </w:r>
      <w:r w:rsidRPr="004969F8">
        <w:rPr>
          <w:b/>
          <w:lang w:val="ru-RU"/>
        </w:rPr>
        <w:t>бороте и абсолютное высвобождение</w:t>
      </w:r>
      <w:proofErr w:type="gramStart"/>
      <w:r w:rsidRPr="004969F8">
        <w:rPr>
          <w:b/>
          <w:lang w:val="ru-RU"/>
        </w:rPr>
        <w:t xml:space="preserve"> (-) </w:t>
      </w:r>
      <w:proofErr w:type="gramEnd"/>
      <w:r w:rsidRPr="004969F8">
        <w:rPr>
          <w:b/>
          <w:lang w:val="ru-RU"/>
        </w:rPr>
        <w:t>оборотных средств, используя следующие данные:</w:t>
      </w:r>
    </w:p>
    <w:p w:rsidR="00CB25BF" w:rsidRPr="004969F8" w:rsidRDefault="004969F8">
      <w:pPr>
        <w:rPr>
          <w:lang w:val="ru-RU"/>
        </w:rPr>
      </w:pPr>
      <w:r w:rsidRPr="004969F8">
        <w:rPr>
          <w:b/>
          <w:lang w:val="ru-RU"/>
        </w:rPr>
        <w:t>• средние остатки оборотных средств за период - 953 842 тыс. руб.;</w:t>
      </w:r>
    </w:p>
    <w:p w:rsidR="00CB25BF" w:rsidRPr="004969F8" w:rsidRDefault="004969F8">
      <w:pPr>
        <w:rPr>
          <w:lang w:val="ru-RU"/>
        </w:rPr>
      </w:pPr>
      <w:r w:rsidRPr="004969F8">
        <w:rPr>
          <w:b/>
          <w:lang w:val="ru-RU"/>
        </w:rPr>
        <w:t>• объем реализованной продукции за период по себестоимости - 18 123 тыс. руб.;</w:t>
      </w:r>
    </w:p>
    <w:p w:rsidR="00CB25BF" w:rsidRPr="004969F8" w:rsidRDefault="004969F8">
      <w:pPr>
        <w:rPr>
          <w:lang w:val="ru-RU"/>
        </w:rPr>
      </w:pPr>
      <w:r w:rsidRPr="004969F8">
        <w:rPr>
          <w:b/>
          <w:lang w:val="ru-RU"/>
        </w:rPr>
        <w:t xml:space="preserve">• остатки оборотных </w:t>
      </w:r>
      <w:r w:rsidRPr="004969F8">
        <w:rPr>
          <w:b/>
          <w:lang w:val="ru-RU"/>
        </w:rPr>
        <w:t>сре</w:t>
      </w:r>
      <w:proofErr w:type="gramStart"/>
      <w:r w:rsidRPr="004969F8">
        <w:rPr>
          <w:b/>
          <w:lang w:val="ru-RU"/>
        </w:rPr>
        <w:t>дств в пр</w:t>
      </w:r>
      <w:proofErr w:type="gramEnd"/>
      <w:r w:rsidRPr="004969F8">
        <w:rPr>
          <w:b/>
          <w:lang w:val="ru-RU"/>
        </w:rPr>
        <w:t>едшествующем периоде - 723 тыс. руб.</w:t>
      </w:r>
    </w:p>
    <w:p w:rsidR="00CB25BF" w:rsidRPr="004969F8" w:rsidRDefault="004969F8">
      <w:pPr>
        <w:rPr>
          <w:lang w:val="ru-RU"/>
        </w:rPr>
      </w:pPr>
      <w:r w:rsidRPr="004969F8">
        <w:rPr>
          <w:lang w:val="ru-RU"/>
        </w:rPr>
        <w:t>Число оборотов (коэффициент оборачиваемости) = 18 123 / 953 842 = 0,019 оборота.</w:t>
      </w:r>
    </w:p>
    <w:p w:rsidR="00CB25BF" w:rsidRPr="004969F8" w:rsidRDefault="004969F8">
      <w:pPr>
        <w:rPr>
          <w:lang w:val="ru-RU"/>
        </w:rPr>
      </w:pPr>
      <w:r w:rsidRPr="004969F8">
        <w:rPr>
          <w:lang w:val="ru-RU"/>
        </w:rPr>
        <w:t>Коэффициент загрузки (закрепления) = 953 842 / 18 123 = 52,6316.</w:t>
      </w:r>
    </w:p>
    <w:p w:rsidR="00CB25BF" w:rsidRPr="004969F8" w:rsidRDefault="004969F8">
      <w:pPr>
        <w:rPr>
          <w:lang w:val="ru-RU"/>
        </w:rPr>
      </w:pPr>
      <w:r w:rsidRPr="004969F8">
        <w:rPr>
          <w:lang w:val="ru-RU"/>
        </w:rPr>
        <w:lastRenderedPageBreak/>
        <w:t xml:space="preserve">Абсолютное высвобождение (-) = 723 - 953 842 = -953 119 тыс. </w:t>
      </w:r>
      <w:r w:rsidRPr="004969F8">
        <w:rPr>
          <w:lang w:val="ru-RU"/>
        </w:rPr>
        <w:t>руб. (отрицательное значение означает вовлечение средств).</w:t>
      </w:r>
    </w:p>
    <w:p w:rsidR="00CB25BF" w:rsidRPr="004969F8" w:rsidRDefault="00CB25BF">
      <w:pPr>
        <w:rPr>
          <w:lang w:val="ru-RU"/>
        </w:rPr>
      </w:pPr>
    </w:p>
    <w:p w:rsidR="00CB25BF" w:rsidRPr="004969F8" w:rsidRDefault="004969F8">
      <w:pPr>
        <w:rPr>
          <w:lang w:val="ru-RU"/>
        </w:rPr>
      </w:pPr>
      <w:r w:rsidRPr="004969F8">
        <w:rPr>
          <w:b/>
          <w:lang w:val="ru-RU"/>
        </w:rPr>
        <w:t>7. Рассчитайте относительное высвобождение</w:t>
      </w:r>
      <w:proofErr w:type="gramStart"/>
      <w:r w:rsidRPr="004969F8">
        <w:rPr>
          <w:b/>
          <w:lang w:val="ru-RU"/>
        </w:rPr>
        <w:t xml:space="preserve"> (-) </w:t>
      </w:r>
      <w:proofErr w:type="gramEnd"/>
      <w:r w:rsidRPr="004969F8">
        <w:rPr>
          <w:b/>
          <w:lang w:val="ru-RU"/>
        </w:rPr>
        <w:t>оборотных средств, используя следующие данные:</w:t>
      </w:r>
    </w:p>
    <w:p w:rsidR="00CB25BF" w:rsidRPr="004969F8" w:rsidRDefault="004969F8">
      <w:pPr>
        <w:rPr>
          <w:lang w:val="ru-RU"/>
        </w:rPr>
      </w:pPr>
      <w:r w:rsidRPr="004969F8">
        <w:rPr>
          <w:b/>
          <w:lang w:val="ru-RU"/>
        </w:rPr>
        <w:t>• объем фактической реализованной продукции по себестоимости - 1912 тыс. руб.;</w:t>
      </w:r>
    </w:p>
    <w:p w:rsidR="00CB25BF" w:rsidRPr="004969F8" w:rsidRDefault="004969F8">
      <w:pPr>
        <w:rPr>
          <w:lang w:val="ru-RU"/>
        </w:rPr>
      </w:pPr>
      <w:r w:rsidRPr="004969F8">
        <w:rPr>
          <w:b/>
          <w:lang w:val="ru-RU"/>
        </w:rPr>
        <w:t xml:space="preserve">• число дней в периоде </w:t>
      </w:r>
      <w:r w:rsidRPr="004969F8">
        <w:rPr>
          <w:b/>
          <w:lang w:val="ru-RU"/>
        </w:rPr>
        <w:t>- 12 дней;</w:t>
      </w:r>
    </w:p>
    <w:p w:rsidR="00CB25BF" w:rsidRPr="004969F8" w:rsidRDefault="004969F8">
      <w:pPr>
        <w:rPr>
          <w:lang w:val="ru-RU"/>
        </w:rPr>
      </w:pPr>
      <w:r w:rsidRPr="004969F8">
        <w:rPr>
          <w:b/>
          <w:lang w:val="ru-RU"/>
        </w:rPr>
        <w:t>• длительность одного оборота фактически и в предыдущий период соответственно - 6 и 7 дней.</w:t>
      </w:r>
    </w:p>
    <w:p w:rsidR="00CB25BF" w:rsidRPr="004969F8" w:rsidRDefault="004969F8">
      <w:pPr>
        <w:rPr>
          <w:lang w:val="ru-RU"/>
        </w:rPr>
      </w:pPr>
      <w:r w:rsidRPr="004969F8">
        <w:rPr>
          <w:lang w:val="ru-RU"/>
        </w:rPr>
        <w:t>Относительное высвобождение = (1912 / 12) * (7 - 6) = 159,33 тыс. руб.</w:t>
      </w:r>
    </w:p>
    <w:p w:rsidR="00CB25BF" w:rsidRPr="004969F8" w:rsidRDefault="00CB25BF">
      <w:pPr>
        <w:rPr>
          <w:lang w:val="ru-RU"/>
        </w:rPr>
      </w:pPr>
    </w:p>
    <w:p w:rsidR="00CB25BF" w:rsidRPr="004969F8" w:rsidRDefault="004969F8">
      <w:pPr>
        <w:rPr>
          <w:lang w:val="ru-RU"/>
        </w:rPr>
      </w:pPr>
      <w:r w:rsidRPr="004969F8">
        <w:rPr>
          <w:b/>
          <w:lang w:val="ru-RU"/>
        </w:rPr>
        <w:t>8. Годовой объем реализованной продукции (Р) соответственно в текущем году состав</w:t>
      </w:r>
      <w:r w:rsidRPr="004969F8">
        <w:rPr>
          <w:b/>
          <w:lang w:val="ru-RU"/>
        </w:rPr>
        <w:t xml:space="preserve">ит 14,64 </w:t>
      </w:r>
      <w:proofErr w:type="gramStart"/>
      <w:r w:rsidRPr="004969F8">
        <w:rPr>
          <w:b/>
          <w:lang w:val="ru-RU"/>
        </w:rPr>
        <w:t>млрд</w:t>
      </w:r>
      <w:proofErr w:type="gramEnd"/>
      <w:r w:rsidRPr="004969F8">
        <w:rPr>
          <w:b/>
          <w:lang w:val="ru-RU"/>
        </w:rPr>
        <w:t xml:space="preserve"> руб., а фактическое число оборотов (</w:t>
      </w:r>
      <w:r>
        <w:rPr>
          <w:b/>
        </w:rPr>
        <w:t>n</w:t>
      </w:r>
      <w:r w:rsidRPr="004969F8">
        <w:rPr>
          <w:b/>
          <w:lang w:val="ru-RU"/>
        </w:rPr>
        <w:t>) в предшествующем периоде было равно 3. Определите величину относительного высвобождения оборотных средств.</w:t>
      </w:r>
    </w:p>
    <w:p w:rsidR="00CB25BF" w:rsidRPr="004969F8" w:rsidRDefault="004969F8">
      <w:pPr>
        <w:rPr>
          <w:lang w:val="ru-RU"/>
        </w:rPr>
      </w:pPr>
      <w:r w:rsidRPr="004969F8">
        <w:rPr>
          <w:lang w:val="ru-RU"/>
        </w:rPr>
        <w:t>По имеющимся данным можно определить потребность в оборотных средствах при сохранении оборачивае</w:t>
      </w:r>
      <w:r w:rsidRPr="004969F8">
        <w:rPr>
          <w:lang w:val="ru-RU"/>
        </w:rPr>
        <w:t xml:space="preserve">мости </w:t>
      </w:r>
      <w:r>
        <w:t>n</w:t>
      </w:r>
      <w:r w:rsidRPr="004969F8">
        <w:rPr>
          <w:lang w:val="ru-RU"/>
        </w:rPr>
        <w:t xml:space="preserve"> = 3: ОС = </w:t>
      </w:r>
      <w:proofErr w:type="gramStart"/>
      <w:r w:rsidRPr="004969F8">
        <w:rPr>
          <w:lang w:val="ru-RU"/>
        </w:rPr>
        <w:t>Р</w:t>
      </w:r>
      <w:proofErr w:type="gramEnd"/>
      <w:r w:rsidRPr="004969F8">
        <w:rPr>
          <w:lang w:val="ru-RU"/>
        </w:rPr>
        <w:t xml:space="preserve"> / </w:t>
      </w:r>
      <w:r>
        <w:t>n</w:t>
      </w:r>
      <w:r w:rsidRPr="004969F8">
        <w:rPr>
          <w:lang w:val="ru-RU"/>
        </w:rPr>
        <w:t xml:space="preserve"> = 14,64 / 3 = 4,88 млрд руб.</w:t>
      </w:r>
    </w:p>
    <w:p w:rsidR="00CB25BF" w:rsidRPr="004969F8" w:rsidRDefault="004969F8">
      <w:pPr>
        <w:rPr>
          <w:lang w:val="ru-RU"/>
        </w:rPr>
      </w:pPr>
      <w:r w:rsidRPr="004969F8">
        <w:rPr>
          <w:lang w:val="ru-RU"/>
        </w:rPr>
        <w:t>Для расчета относительного высвобождения требуется показатель оборачиваемости (</w:t>
      </w:r>
      <w:r>
        <w:t>n</w:t>
      </w:r>
      <w:r w:rsidRPr="004969F8">
        <w:rPr>
          <w:lang w:val="ru-RU"/>
        </w:rPr>
        <w:t>) или длительность оборота в текущем году; в условии он не приведен.</w:t>
      </w:r>
    </w:p>
    <w:p w:rsidR="00CB25BF" w:rsidRPr="004969F8" w:rsidRDefault="00CB25BF">
      <w:pPr>
        <w:rPr>
          <w:lang w:val="ru-RU"/>
        </w:rPr>
      </w:pPr>
    </w:p>
    <w:p w:rsidR="00CB25BF" w:rsidRPr="004969F8" w:rsidRDefault="004969F8">
      <w:pPr>
        <w:rPr>
          <w:lang w:val="ru-RU"/>
        </w:rPr>
      </w:pPr>
      <w:r w:rsidRPr="004969F8">
        <w:rPr>
          <w:b/>
          <w:lang w:val="ru-RU"/>
        </w:rPr>
        <w:t>9. Рассчитайте норму текущего запаса на материалы, по</w:t>
      </w:r>
      <w:r w:rsidRPr="004969F8">
        <w:rPr>
          <w:b/>
          <w:lang w:val="ru-RU"/>
        </w:rPr>
        <w:t>ступающие систематически, используя следующие данные:</w:t>
      </w:r>
    </w:p>
    <w:p w:rsidR="00CB25BF" w:rsidRPr="004969F8" w:rsidRDefault="004969F8">
      <w:pPr>
        <w:rPr>
          <w:lang w:val="ru-RU"/>
        </w:rPr>
      </w:pPr>
      <w:r w:rsidRPr="004969F8">
        <w:rPr>
          <w:b/>
          <w:lang w:val="ru-RU"/>
        </w:rPr>
        <w:t>• потребность на год в материале</w:t>
      </w:r>
      <w:proofErr w:type="gramStart"/>
      <w:r w:rsidRPr="004969F8">
        <w:rPr>
          <w:b/>
          <w:lang w:val="ru-RU"/>
        </w:rPr>
        <w:t xml:space="preserve"> А</w:t>
      </w:r>
      <w:proofErr w:type="gramEnd"/>
      <w:r w:rsidRPr="004969F8">
        <w:rPr>
          <w:b/>
          <w:lang w:val="ru-RU"/>
        </w:rPr>
        <w:t xml:space="preserve"> - 350 т;</w:t>
      </w:r>
    </w:p>
    <w:p w:rsidR="00CB25BF" w:rsidRPr="004969F8" w:rsidRDefault="004969F8">
      <w:pPr>
        <w:rPr>
          <w:lang w:val="ru-RU"/>
        </w:rPr>
      </w:pPr>
      <w:r w:rsidRPr="004969F8">
        <w:rPr>
          <w:b/>
          <w:lang w:val="ru-RU"/>
        </w:rPr>
        <w:t>• месяц потребления - сентябрь;</w:t>
      </w:r>
    </w:p>
    <w:p w:rsidR="00CB25BF" w:rsidRPr="004969F8" w:rsidRDefault="004969F8">
      <w:pPr>
        <w:rPr>
          <w:lang w:val="ru-RU"/>
        </w:rPr>
      </w:pPr>
      <w:r w:rsidRPr="004969F8">
        <w:rPr>
          <w:b/>
          <w:lang w:val="ru-RU"/>
        </w:rPr>
        <w:lastRenderedPageBreak/>
        <w:t>• поставки производились по месяцам: апрель - 100 т, май - 100 т, октябрь - 100 т.</w:t>
      </w:r>
    </w:p>
    <w:p w:rsidR="00CB25BF" w:rsidRPr="004969F8" w:rsidRDefault="004969F8">
      <w:pPr>
        <w:rPr>
          <w:lang w:val="ru-RU"/>
        </w:rPr>
      </w:pPr>
      <w:r w:rsidRPr="004969F8">
        <w:rPr>
          <w:lang w:val="ru-RU"/>
        </w:rPr>
        <w:t xml:space="preserve">Интервал между соседними поставками вокруг </w:t>
      </w:r>
      <w:r w:rsidRPr="004969F8">
        <w:rPr>
          <w:lang w:val="ru-RU"/>
        </w:rPr>
        <w:t>месяца потребления (май - октябрь) составляет 5 месяцев.</w:t>
      </w:r>
    </w:p>
    <w:p w:rsidR="00CB25BF" w:rsidRPr="004969F8" w:rsidRDefault="004969F8">
      <w:pPr>
        <w:rPr>
          <w:lang w:val="ru-RU"/>
        </w:rPr>
      </w:pPr>
      <w:r w:rsidRPr="004969F8">
        <w:rPr>
          <w:lang w:val="ru-RU"/>
        </w:rPr>
        <w:t>Норма текущего запаса = 5 / 2 = 2,5 месяца = 75 дней (при 30 днях в месяце).</w:t>
      </w:r>
    </w:p>
    <w:p w:rsidR="00CB25BF" w:rsidRPr="004969F8" w:rsidRDefault="004969F8">
      <w:pPr>
        <w:rPr>
          <w:lang w:val="ru-RU"/>
        </w:rPr>
      </w:pPr>
      <w:r w:rsidRPr="004969F8">
        <w:rPr>
          <w:lang w:val="ru-RU"/>
        </w:rPr>
        <w:t>При равномерном потреблении: среднесуточная потребность = 350 / 360 = 0,9722 т/день; запас в натуральном выражении = 72,92</w:t>
      </w:r>
      <w:r w:rsidRPr="004969F8">
        <w:rPr>
          <w:lang w:val="ru-RU"/>
        </w:rPr>
        <w:t xml:space="preserve"> т.</w:t>
      </w:r>
    </w:p>
    <w:p w:rsidR="00CB25BF" w:rsidRPr="004969F8" w:rsidRDefault="00CB25BF">
      <w:pPr>
        <w:rPr>
          <w:lang w:val="ru-RU"/>
        </w:rPr>
      </w:pPr>
    </w:p>
    <w:p w:rsidR="00CB25BF" w:rsidRPr="004969F8" w:rsidRDefault="004969F8">
      <w:pPr>
        <w:rPr>
          <w:lang w:val="ru-RU"/>
        </w:rPr>
      </w:pPr>
      <w:r w:rsidRPr="004969F8">
        <w:rPr>
          <w:b/>
          <w:lang w:val="ru-RU"/>
        </w:rPr>
        <w:t>10. Рассчитайте норматив оборотных средств по материалам, используя следующие данные:</w:t>
      </w:r>
    </w:p>
    <w:p w:rsidR="00CB25BF" w:rsidRPr="004969F8" w:rsidRDefault="004969F8">
      <w:pPr>
        <w:rPr>
          <w:lang w:val="ru-RU"/>
        </w:rPr>
      </w:pPr>
      <w:r w:rsidRPr="004969F8">
        <w:rPr>
          <w:b/>
          <w:lang w:val="ru-RU"/>
        </w:rPr>
        <w:t xml:space="preserve">• плановый расход материала в </w:t>
      </w:r>
      <w:r>
        <w:rPr>
          <w:b/>
        </w:rPr>
        <w:t>IV</w:t>
      </w:r>
      <w:r w:rsidRPr="004969F8">
        <w:rPr>
          <w:b/>
          <w:lang w:val="ru-RU"/>
        </w:rPr>
        <w:t xml:space="preserve"> квартале - 19 847 тыс. руб.;</w:t>
      </w:r>
    </w:p>
    <w:p w:rsidR="00CB25BF" w:rsidRPr="004969F8" w:rsidRDefault="004969F8">
      <w:pPr>
        <w:rPr>
          <w:lang w:val="ru-RU"/>
        </w:rPr>
      </w:pPr>
      <w:r w:rsidRPr="004969F8">
        <w:rPr>
          <w:b/>
          <w:lang w:val="ru-RU"/>
        </w:rPr>
        <w:t>• норма оборотных сре</w:t>
      </w:r>
      <w:proofErr w:type="gramStart"/>
      <w:r w:rsidRPr="004969F8">
        <w:rPr>
          <w:b/>
          <w:lang w:val="ru-RU"/>
        </w:rPr>
        <w:t>дств в д</w:t>
      </w:r>
      <w:proofErr w:type="gramEnd"/>
      <w:r w:rsidRPr="004969F8">
        <w:rPr>
          <w:b/>
          <w:lang w:val="ru-RU"/>
        </w:rPr>
        <w:t>нях запаса - 22 дня.</w:t>
      </w:r>
    </w:p>
    <w:p w:rsidR="00CB25BF" w:rsidRPr="004969F8" w:rsidRDefault="004969F8">
      <w:pPr>
        <w:rPr>
          <w:lang w:val="ru-RU"/>
        </w:rPr>
      </w:pPr>
      <w:r w:rsidRPr="004969F8">
        <w:rPr>
          <w:lang w:val="ru-RU"/>
        </w:rPr>
        <w:t xml:space="preserve">Однодневный расход в </w:t>
      </w:r>
      <w:r>
        <w:t>IV</w:t>
      </w:r>
      <w:r w:rsidRPr="004969F8">
        <w:rPr>
          <w:lang w:val="ru-RU"/>
        </w:rPr>
        <w:t xml:space="preserve"> квартале принимаем из расчета</w:t>
      </w:r>
      <w:r w:rsidRPr="004969F8">
        <w:rPr>
          <w:lang w:val="ru-RU"/>
        </w:rPr>
        <w:t xml:space="preserve"> 90 дней в квартале.</w:t>
      </w:r>
    </w:p>
    <w:p w:rsidR="00CB25BF" w:rsidRPr="004969F8" w:rsidRDefault="004969F8">
      <w:pPr>
        <w:rPr>
          <w:lang w:val="ru-RU"/>
        </w:rPr>
      </w:pPr>
      <w:r w:rsidRPr="004969F8">
        <w:rPr>
          <w:lang w:val="ru-RU"/>
        </w:rPr>
        <w:t>Норматив = (19 847 / 90) * 22 = 4 851,49 тыс. руб.</w:t>
      </w:r>
    </w:p>
    <w:p w:rsidR="00CB25BF" w:rsidRPr="004969F8" w:rsidRDefault="00CB25BF">
      <w:pPr>
        <w:rPr>
          <w:lang w:val="ru-RU"/>
        </w:rPr>
      </w:pPr>
    </w:p>
    <w:p w:rsidR="00CB25BF" w:rsidRPr="004969F8" w:rsidRDefault="004969F8">
      <w:pPr>
        <w:rPr>
          <w:b/>
          <w:lang w:val="ru-RU"/>
        </w:rPr>
      </w:pPr>
      <w:r w:rsidRPr="004969F8">
        <w:rPr>
          <w:b/>
          <w:lang w:val="ru-RU"/>
        </w:rPr>
        <w:t>Тесты</w:t>
      </w:r>
    </w:p>
    <w:p w:rsidR="00CB25BF" w:rsidRPr="004969F8" w:rsidRDefault="004969F8">
      <w:pPr>
        <w:rPr>
          <w:lang w:val="ru-RU"/>
        </w:rPr>
      </w:pPr>
      <w:r w:rsidRPr="004969F8">
        <w:rPr>
          <w:lang w:val="ru-RU"/>
        </w:rPr>
        <w:t xml:space="preserve">1. </w:t>
      </w:r>
      <w:proofErr w:type="gramStart"/>
      <w:r w:rsidRPr="004969F8">
        <w:rPr>
          <w:lang w:val="ru-RU"/>
        </w:rPr>
        <w:t>Оборотные средства организации:</w:t>
      </w:r>
      <w:r w:rsidRPr="004969F8">
        <w:rPr>
          <w:lang w:val="ru-RU"/>
        </w:rPr>
        <w:br/>
        <w:t xml:space="preserve">а) средства производства, используемые в одном производственном цикле и при этом полностью переносящие свою стоимость на себестоимость </w:t>
      </w:r>
      <w:r w:rsidRPr="004969F8">
        <w:rPr>
          <w:lang w:val="ru-RU"/>
        </w:rPr>
        <w:t>изготавливаемой продукции;</w:t>
      </w:r>
      <w:r w:rsidRPr="004969F8">
        <w:rPr>
          <w:lang w:val="ru-RU"/>
        </w:rPr>
        <w:br/>
        <w:t>б) совокупность активов, неоднократно участвующих в воспроизводственном цикле, постепенно переносящих свою стоимость на производимую продукцию;</w:t>
      </w:r>
      <w:r w:rsidRPr="004969F8">
        <w:rPr>
          <w:lang w:val="ru-RU"/>
        </w:rPr>
        <w:br/>
        <w:t>в) часть имущества, используемого в качестве средств труда;</w:t>
      </w:r>
      <w:r w:rsidRPr="004969F8">
        <w:rPr>
          <w:lang w:val="ru-RU"/>
        </w:rPr>
        <w:br/>
        <w:t xml:space="preserve">г) стоимостное выражение </w:t>
      </w:r>
      <w:r w:rsidRPr="004969F8">
        <w:rPr>
          <w:lang w:val="ru-RU"/>
        </w:rPr>
        <w:t>средств труда.</w:t>
      </w:r>
      <w:proofErr w:type="gramEnd"/>
    </w:p>
    <w:p w:rsidR="00CB25BF" w:rsidRPr="004969F8" w:rsidRDefault="004969F8">
      <w:pPr>
        <w:rPr>
          <w:lang w:val="ru-RU"/>
        </w:rPr>
      </w:pPr>
      <w:r w:rsidRPr="004969F8">
        <w:rPr>
          <w:lang w:val="ru-RU"/>
        </w:rPr>
        <w:lastRenderedPageBreak/>
        <w:t>Ответ: а</w:t>
      </w:r>
    </w:p>
    <w:p w:rsidR="00CB25BF" w:rsidRPr="004969F8" w:rsidRDefault="00CB25BF">
      <w:pPr>
        <w:rPr>
          <w:lang w:val="ru-RU"/>
        </w:rPr>
      </w:pPr>
    </w:p>
    <w:p w:rsidR="00CB25BF" w:rsidRPr="004969F8" w:rsidRDefault="004969F8">
      <w:pPr>
        <w:rPr>
          <w:lang w:val="ru-RU"/>
        </w:rPr>
      </w:pPr>
      <w:r w:rsidRPr="004969F8">
        <w:rPr>
          <w:lang w:val="ru-RU"/>
        </w:rPr>
        <w:t>2. Оборотные средства организации:</w:t>
      </w:r>
      <w:r w:rsidRPr="004969F8">
        <w:rPr>
          <w:lang w:val="ru-RU"/>
        </w:rPr>
        <w:br/>
        <w:t>а) совокупность денежных сре</w:t>
      </w:r>
      <w:proofErr w:type="gramStart"/>
      <w:r w:rsidRPr="004969F8">
        <w:rPr>
          <w:lang w:val="ru-RU"/>
        </w:rPr>
        <w:t>дств в з</w:t>
      </w:r>
      <w:proofErr w:type="gramEnd"/>
      <w:r w:rsidRPr="004969F8">
        <w:rPr>
          <w:lang w:val="ru-RU"/>
        </w:rPr>
        <w:t>апасах, производстве и обращении;</w:t>
      </w:r>
      <w:r w:rsidRPr="004969F8">
        <w:rPr>
          <w:lang w:val="ru-RU"/>
        </w:rPr>
        <w:br/>
        <w:t>б) средства, вложенные в финансовые активы;</w:t>
      </w:r>
      <w:r w:rsidRPr="004969F8">
        <w:rPr>
          <w:lang w:val="ru-RU"/>
        </w:rPr>
        <w:br/>
        <w:t>в) денежные средства, находящиеся на расчетных счетах;</w:t>
      </w:r>
      <w:r w:rsidRPr="004969F8">
        <w:rPr>
          <w:lang w:val="ru-RU"/>
        </w:rPr>
        <w:br/>
        <w:t>г) капитальные вложения.</w:t>
      </w:r>
    </w:p>
    <w:p w:rsidR="00CB25BF" w:rsidRPr="004969F8" w:rsidRDefault="004969F8">
      <w:pPr>
        <w:rPr>
          <w:lang w:val="ru-RU"/>
        </w:rPr>
      </w:pPr>
      <w:r w:rsidRPr="004969F8">
        <w:rPr>
          <w:lang w:val="ru-RU"/>
        </w:rPr>
        <w:t>Ответ: а</w:t>
      </w:r>
    </w:p>
    <w:p w:rsidR="00CB25BF" w:rsidRPr="004969F8" w:rsidRDefault="00CB25BF">
      <w:pPr>
        <w:rPr>
          <w:lang w:val="ru-RU"/>
        </w:rPr>
      </w:pPr>
    </w:p>
    <w:p w:rsidR="00CB25BF" w:rsidRPr="004969F8" w:rsidRDefault="004969F8">
      <w:pPr>
        <w:rPr>
          <w:lang w:val="ru-RU"/>
        </w:rPr>
      </w:pPr>
      <w:r w:rsidRPr="004969F8">
        <w:rPr>
          <w:lang w:val="ru-RU"/>
        </w:rPr>
        <w:t>3. Оборачиваемость оборотных средств:</w:t>
      </w:r>
      <w:r w:rsidRPr="004969F8">
        <w:rPr>
          <w:lang w:val="ru-RU"/>
        </w:rPr>
        <w:br/>
        <w:t>а) средства, которые находятся в обращении в составе нормируемых и ненормируемых оборотных средств;</w:t>
      </w:r>
      <w:r w:rsidRPr="004969F8">
        <w:rPr>
          <w:lang w:val="ru-RU"/>
        </w:rPr>
        <w:br/>
        <w:t>б) последовательное пребывание оборотных сре</w:t>
      </w:r>
      <w:proofErr w:type="gramStart"/>
      <w:r w:rsidRPr="004969F8">
        <w:rPr>
          <w:lang w:val="ru-RU"/>
        </w:rPr>
        <w:t>дств в сф</w:t>
      </w:r>
      <w:proofErr w:type="gramEnd"/>
      <w:r w:rsidRPr="004969F8">
        <w:rPr>
          <w:lang w:val="ru-RU"/>
        </w:rPr>
        <w:t>ере производства и сфере обращения;</w:t>
      </w:r>
      <w:r w:rsidRPr="004969F8">
        <w:rPr>
          <w:lang w:val="ru-RU"/>
        </w:rPr>
        <w:br/>
        <w:t>в) средства, обеспе</w:t>
      </w:r>
      <w:r w:rsidRPr="004969F8">
        <w:rPr>
          <w:lang w:val="ru-RU"/>
        </w:rPr>
        <w:t>чивающие производство продукции, выполнение работ или оказание услуг;</w:t>
      </w:r>
      <w:r w:rsidRPr="004969F8">
        <w:rPr>
          <w:lang w:val="ru-RU"/>
        </w:rPr>
        <w:br/>
        <w:t>г) денежные средства в незавершенном производстве.</w:t>
      </w:r>
    </w:p>
    <w:p w:rsidR="00CB25BF" w:rsidRPr="004969F8" w:rsidRDefault="004969F8">
      <w:pPr>
        <w:rPr>
          <w:lang w:val="ru-RU"/>
        </w:rPr>
      </w:pPr>
      <w:proofErr w:type="gramStart"/>
      <w:r w:rsidRPr="004969F8">
        <w:rPr>
          <w:lang w:val="ru-RU"/>
        </w:rPr>
        <w:t>Ответ: б</w:t>
      </w:r>
      <w:proofErr w:type="gramEnd"/>
    </w:p>
    <w:p w:rsidR="00CB25BF" w:rsidRPr="004969F8" w:rsidRDefault="00CB25BF">
      <w:pPr>
        <w:rPr>
          <w:lang w:val="ru-RU"/>
        </w:rPr>
      </w:pPr>
    </w:p>
    <w:p w:rsidR="00CB25BF" w:rsidRPr="004969F8" w:rsidRDefault="004969F8">
      <w:pPr>
        <w:rPr>
          <w:lang w:val="ru-RU"/>
        </w:rPr>
      </w:pPr>
      <w:r w:rsidRPr="004969F8">
        <w:rPr>
          <w:lang w:val="ru-RU"/>
        </w:rPr>
        <w:t>4. Оборотные производственные фонды:</w:t>
      </w:r>
      <w:r w:rsidRPr="004969F8">
        <w:rPr>
          <w:lang w:val="ru-RU"/>
        </w:rPr>
        <w:br/>
        <w:t>а) совокупность нормируемых и ненормируемых оборотных средств;</w:t>
      </w:r>
      <w:r w:rsidRPr="004969F8">
        <w:rPr>
          <w:lang w:val="ru-RU"/>
        </w:rPr>
        <w:br/>
        <w:t>б) фонды производства и ф</w:t>
      </w:r>
      <w:r w:rsidRPr="004969F8">
        <w:rPr>
          <w:lang w:val="ru-RU"/>
        </w:rPr>
        <w:t>онды обращения;</w:t>
      </w:r>
      <w:r w:rsidRPr="004969F8">
        <w:rPr>
          <w:lang w:val="ru-RU"/>
        </w:rPr>
        <w:br/>
        <w:t>в) денежные средства, находящиеся в производственных запасах и в процессе производства;</w:t>
      </w:r>
      <w:r w:rsidRPr="004969F8">
        <w:rPr>
          <w:lang w:val="ru-RU"/>
        </w:rPr>
        <w:br/>
        <w:t>г) средства, находящиеся в обращении.</w:t>
      </w:r>
    </w:p>
    <w:p w:rsidR="00CB25BF" w:rsidRPr="004969F8" w:rsidRDefault="004969F8">
      <w:pPr>
        <w:rPr>
          <w:lang w:val="ru-RU"/>
        </w:rPr>
      </w:pPr>
      <w:r w:rsidRPr="004969F8">
        <w:rPr>
          <w:lang w:val="ru-RU"/>
        </w:rPr>
        <w:t xml:space="preserve">Ответ: </w:t>
      </w:r>
      <w:proofErr w:type="gramStart"/>
      <w:r w:rsidRPr="004969F8">
        <w:rPr>
          <w:lang w:val="ru-RU"/>
        </w:rPr>
        <w:t>в</w:t>
      </w:r>
      <w:proofErr w:type="gramEnd"/>
    </w:p>
    <w:p w:rsidR="00CB25BF" w:rsidRPr="004969F8" w:rsidRDefault="00CB25BF">
      <w:pPr>
        <w:rPr>
          <w:lang w:val="ru-RU"/>
        </w:rPr>
      </w:pPr>
    </w:p>
    <w:p w:rsidR="00CB25BF" w:rsidRPr="004969F8" w:rsidRDefault="004969F8">
      <w:pPr>
        <w:rPr>
          <w:lang w:val="ru-RU"/>
        </w:rPr>
      </w:pPr>
      <w:r w:rsidRPr="004969F8">
        <w:rPr>
          <w:lang w:val="ru-RU"/>
        </w:rPr>
        <w:t>5. Незавершенное производство и полуфабрикаты собственного изготовления:</w:t>
      </w:r>
      <w:r w:rsidRPr="004969F8">
        <w:rPr>
          <w:lang w:val="ru-RU"/>
        </w:rPr>
        <w:br/>
        <w:t>а) сырье и материалы, находящие</w:t>
      </w:r>
      <w:r w:rsidRPr="004969F8">
        <w:rPr>
          <w:lang w:val="ru-RU"/>
        </w:rPr>
        <w:t>ся на хранении;</w:t>
      </w:r>
      <w:r w:rsidRPr="004969F8">
        <w:rPr>
          <w:lang w:val="ru-RU"/>
        </w:rPr>
        <w:br/>
        <w:t>б) материалы и оборудование рабочего места;</w:t>
      </w:r>
      <w:r w:rsidRPr="004969F8">
        <w:rPr>
          <w:lang w:val="ru-RU"/>
        </w:rPr>
        <w:br/>
        <w:t>в) материалы и комплектующие, списанные в производство;</w:t>
      </w:r>
      <w:r w:rsidRPr="004969F8">
        <w:rPr>
          <w:lang w:val="ru-RU"/>
        </w:rPr>
        <w:br/>
        <w:t>г) инструменты и приспособления на рабочих местах.</w:t>
      </w:r>
    </w:p>
    <w:p w:rsidR="00CB25BF" w:rsidRPr="004969F8" w:rsidRDefault="004969F8">
      <w:pPr>
        <w:rPr>
          <w:lang w:val="ru-RU"/>
        </w:rPr>
      </w:pPr>
      <w:r w:rsidRPr="004969F8">
        <w:rPr>
          <w:lang w:val="ru-RU"/>
        </w:rPr>
        <w:t xml:space="preserve">Ответ: </w:t>
      </w:r>
      <w:proofErr w:type="gramStart"/>
      <w:r w:rsidRPr="004969F8">
        <w:rPr>
          <w:lang w:val="ru-RU"/>
        </w:rPr>
        <w:t>в</w:t>
      </w:r>
      <w:proofErr w:type="gramEnd"/>
    </w:p>
    <w:p w:rsidR="00CB25BF" w:rsidRPr="004969F8" w:rsidRDefault="00CB25BF">
      <w:pPr>
        <w:rPr>
          <w:lang w:val="ru-RU"/>
        </w:rPr>
      </w:pPr>
    </w:p>
    <w:p w:rsidR="00CB25BF" w:rsidRPr="004969F8" w:rsidRDefault="004969F8">
      <w:pPr>
        <w:rPr>
          <w:lang w:val="ru-RU"/>
        </w:rPr>
      </w:pPr>
      <w:r w:rsidRPr="004969F8">
        <w:rPr>
          <w:lang w:val="ru-RU"/>
        </w:rPr>
        <w:t>6. Оборотные производственные фонды и фонды обращения организации:</w:t>
      </w:r>
      <w:r w:rsidRPr="004969F8">
        <w:rPr>
          <w:lang w:val="ru-RU"/>
        </w:rPr>
        <w:br/>
        <w:t>а) основа пр</w:t>
      </w:r>
      <w:r w:rsidRPr="004969F8">
        <w:rPr>
          <w:lang w:val="ru-RU"/>
        </w:rPr>
        <w:t>оизводства организации;</w:t>
      </w:r>
      <w:r w:rsidRPr="004969F8">
        <w:rPr>
          <w:lang w:val="ru-RU"/>
        </w:rPr>
        <w:br/>
        <w:t>б) оборотные и основные производственные фонды организации;</w:t>
      </w:r>
      <w:r w:rsidRPr="004969F8">
        <w:rPr>
          <w:lang w:val="ru-RU"/>
        </w:rPr>
        <w:br/>
        <w:t>в) оборотные производственные фонды и готовая продукция;</w:t>
      </w:r>
      <w:r w:rsidRPr="004969F8">
        <w:rPr>
          <w:lang w:val="ru-RU"/>
        </w:rPr>
        <w:br/>
        <w:t>г) оборотные средства организации.</w:t>
      </w:r>
    </w:p>
    <w:p w:rsidR="00CB25BF" w:rsidRPr="004969F8" w:rsidRDefault="004969F8">
      <w:pPr>
        <w:rPr>
          <w:lang w:val="ru-RU"/>
        </w:rPr>
      </w:pPr>
      <w:r w:rsidRPr="004969F8">
        <w:rPr>
          <w:lang w:val="ru-RU"/>
        </w:rPr>
        <w:t xml:space="preserve">Ответ: </w:t>
      </w:r>
      <w:proofErr w:type="gramStart"/>
      <w:r w:rsidRPr="004969F8">
        <w:rPr>
          <w:lang w:val="ru-RU"/>
        </w:rPr>
        <w:t>г</w:t>
      </w:r>
      <w:proofErr w:type="gramEnd"/>
    </w:p>
    <w:p w:rsidR="00CB25BF" w:rsidRPr="004969F8" w:rsidRDefault="00CB25BF">
      <w:pPr>
        <w:rPr>
          <w:lang w:val="ru-RU"/>
        </w:rPr>
      </w:pPr>
    </w:p>
    <w:p w:rsidR="00CB25BF" w:rsidRPr="004969F8" w:rsidRDefault="004969F8">
      <w:pPr>
        <w:rPr>
          <w:lang w:val="ru-RU"/>
        </w:rPr>
      </w:pPr>
      <w:r w:rsidRPr="004969F8">
        <w:rPr>
          <w:lang w:val="ru-RU"/>
        </w:rPr>
        <w:t>7. Нормирование оборотных средств осуществляется для целей:</w:t>
      </w:r>
      <w:r w:rsidRPr="004969F8">
        <w:rPr>
          <w:lang w:val="ru-RU"/>
        </w:rPr>
        <w:br/>
        <w:t>а) учета и</w:t>
      </w:r>
      <w:r w:rsidRPr="004969F8">
        <w:rPr>
          <w:lang w:val="ru-RU"/>
        </w:rPr>
        <w:t xml:space="preserve"> планирования;</w:t>
      </w:r>
      <w:r w:rsidRPr="004969F8">
        <w:rPr>
          <w:lang w:val="ru-RU"/>
        </w:rPr>
        <w:br/>
        <w:t>б) регистрации перехода прав собственности;</w:t>
      </w:r>
      <w:r w:rsidRPr="004969F8">
        <w:rPr>
          <w:lang w:val="ru-RU"/>
        </w:rPr>
        <w:br/>
        <w:t>в) учета, планирования и регистрации перехода прав собственности;</w:t>
      </w:r>
      <w:r w:rsidRPr="004969F8">
        <w:rPr>
          <w:lang w:val="ru-RU"/>
        </w:rPr>
        <w:br/>
        <w:t>г) эффективного использования.</w:t>
      </w:r>
    </w:p>
    <w:p w:rsidR="00CB25BF" w:rsidRPr="004969F8" w:rsidRDefault="004969F8">
      <w:pPr>
        <w:rPr>
          <w:lang w:val="ru-RU"/>
        </w:rPr>
      </w:pPr>
      <w:r w:rsidRPr="004969F8">
        <w:rPr>
          <w:lang w:val="ru-RU"/>
        </w:rPr>
        <w:t>Ответ: а</w:t>
      </w:r>
    </w:p>
    <w:p w:rsidR="00CB25BF" w:rsidRPr="004969F8" w:rsidRDefault="00CB25BF">
      <w:pPr>
        <w:rPr>
          <w:lang w:val="ru-RU"/>
        </w:rPr>
      </w:pPr>
    </w:p>
    <w:p w:rsidR="00CB25BF" w:rsidRPr="004969F8" w:rsidRDefault="004969F8">
      <w:pPr>
        <w:rPr>
          <w:lang w:val="ru-RU"/>
        </w:rPr>
      </w:pPr>
      <w:r w:rsidRPr="004969F8">
        <w:rPr>
          <w:lang w:val="ru-RU"/>
        </w:rPr>
        <w:t>8. Ускорение оборачиваемости оборотных сре</w:t>
      </w:r>
      <w:proofErr w:type="gramStart"/>
      <w:r w:rsidRPr="004969F8">
        <w:rPr>
          <w:lang w:val="ru-RU"/>
        </w:rPr>
        <w:t>дств св</w:t>
      </w:r>
      <w:proofErr w:type="gramEnd"/>
      <w:r w:rsidRPr="004969F8">
        <w:rPr>
          <w:lang w:val="ru-RU"/>
        </w:rPr>
        <w:t>язано:</w:t>
      </w:r>
      <w:r w:rsidRPr="004969F8">
        <w:rPr>
          <w:lang w:val="ru-RU"/>
        </w:rPr>
        <w:br/>
        <w:t>а) с решением стратегических задач</w:t>
      </w:r>
      <w:r w:rsidRPr="004969F8">
        <w:rPr>
          <w:lang w:val="ru-RU"/>
        </w:rPr>
        <w:t xml:space="preserve"> организации;</w:t>
      </w:r>
      <w:r w:rsidRPr="004969F8">
        <w:rPr>
          <w:lang w:val="ru-RU"/>
        </w:rPr>
        <w:br/>
        <w:t>б) с увеличением стоимости произведенной продукции;</w:t>
      </w:r>
      <w:r w:rsidRPr="004969F8">
        <w:rPr>
          <w:lang w:val="ru-RU"/>
        </w:rPr>
        <w:br/>
      </w:r>
      <w:r w:rsidRPr="004969F8">
        <w:rPr>
          <w:lang w:val="ru-RU"/>
        </w:rPr>
        <w:lastRenderedPageBreak/>
        <w:t>в) с уменьшением производственных запасов;</w:t>
      </w:r>
      <w:r w:rsidRPr="004969F8">
        <w:rPr>
          <w:lang w:val="ru-RU"/>
        </w:rPr>
        <w:br/>
        <w:t>г) с использованием основных и вспомогательных материалов.</w:t>
      </w:r>
    </w:p>
    <w:p w:rsidR="00CB25BF" w:rsidRPr="004969F8" w:rsidRDefault="004969F8">
      <w:pPr>
        <w:rPr>
          <w:lang w:val="ru-RU"/>
        </w:rPr>
      </w:pPr>
      <w:r w:rsidRPr="004969F8">
        <w:rPr>
          <w:lang w:val="ru-RU"/>
        </w:rPr>
        <w:t xml:space="preserve">Ответ: </w:t>
      </w:r>
      <w:proofErr w:type="gramStart"/>
      <w:r w:rsidRPr="004969F8">
        <w:rPr>
          <w:lang w:val="ru-RU"/>
        </w:rPr>
        <w:t>в</w:t>
      </w:r>
      <w:proofErr w:type="gramEnd"/>
    </w:p>
    <w:p w:rsidR="00CB25BF" w:rsidRPr="004969F8" w:rsidRDefault="00CB25BF">
      <w:pPr>
        <w:rPr>
          <w:lang w:val="ru-RU"/>
        </w:rPr>
      </w:pPr>
    </w:p>
    <w:p w:rsidR="00CB25BF" w:rsidRPr="004969F8" w:rsidRDefault="004969F8">
      <w:pPr>
        <w:rPr>
          <w:lang w:val="ru-RU"/>
        </w:rPr>
      </w:pPr>
      <w:r w:rsidRPr="004969F8">
        <w:rPr>
          <w:lang w:val="ru-RU"/>
        </w:rPr>
        <w:t>9. Оборотные средства формируются за счет:</w:t>
      </w:r>
      <w:r w:rsidRPr="004969F8">
        <w:rPr>
          <w:lang w:val="ru-RU"/>
        </w:rPr>
        <w:br/>
        <w:t>а) собственных, заемных и привлечен</w:t>
      </w:r>
      <w:r w:rsidRPr="004969F8">
        <w:rPr>
          <w:lang w:val="ru-RU"/>
        </w:rPr>
        <w:t>ных средств;</w:t>
      </w:r>
      <w:r w:rsidRPr="004969F8">
        <w:rPr>
          <w:lang w:val="ru-RU"/>
        </w:rPr>
        <w:br/>
        <w:t>б) только собственных средств;</w:t>
      </w:r>
      <w:r w:rsidRPr="004969F8">
        <w:rPr>
          <w:lang w:val="ru-RU"/>
        </w:rPr>
        <w:br/>
        <w:t>в) средств собственников организации;</w:t>
      </w:r>
      <w:r w:rsidRPr="004969F8">
        <w:rPr>
          <w:lang w:val="ru-RU"/>
        </w:rPr>
        <w:br/>
        <w:t>г) активной части основных средств.</w:t>
      </w:r>
    </w:p>
    <w:p w:rsidR="00CB25BF" w:rsidRPr="004969F8" w:rsidRDefault="004969F8">
      <w:pPr>
        <w:rPr>
          <w:lang w:val="ru-RU"/>
        </w:rPr>
      </w:pPr>
      <w:r w:rsidRPr="004969F8">
        <w:rPr>
          <w:lang w:val="ru-RU"/>
        </w:rPr>
        <w:t>Ответ: а</w:t>
      </w:r>
    </w:p>
    <w:p w:rsidR="00CB25BF" w:rsidRPr="004969F8" w:rsidRDefault="00CB25BF">
      <w:pPr>
        <w:rPr>
          <w:lang w:val="ru-RU"/>
        </w:rPr>
      </w:pPr>
    </w:p>
    <w:p w:rsidR="00CB25BF" w:rsidRPr="004969F8" w:rsidRDefault="004969F8">
      <w:pPr>
        <w:rPr>
          <w:lang w:val="ru-RU"/>
        </w:rPr>
      </w:pPr>
      <w:r w:rsidRPr="004969F8">
        <w:rPr>
          <w:lang w:val="ru-RU"/>
        </w:rPr>
        <w:t>10. Эффективность использования оборотных средств выражается:</w:t>
      </w:r>
      <w:r w:rsidRPr="004969F8">
        <w:rPr>
          <w:lang w:val="ru-RU"/>
        </w:rPr>
        <w:br/>
        <w:t>а) через среднесуточный расход товарно-материальных ценностей;</w:t>
      </w:r>
      <w:r w:rsidRPr="004969F8">
        <w:rPr>
          <w:lang w:val="ru-RU"/>
        </w:rPr>
        <w:br/>
        <w:t xml:space="preserve">б) </w:t>
      </w:r>
      <w:r w:rsidRPr="004969F8">
        <w:rPr>
          <w:lang w:val="ru-RU"/>
        </w:rPr>
        <w:t>через количество оборотов оборотных средств в единицу времени;</w:t>
      </w:r>
      <w:r w:rsidRPr="004969F8">
        <w:rPr>
          <w:lang w:val="ru-RU"/>
        </w:rPr>
        <w:br/>
        <w:t>в) через коэффициент оборачиваемости оборотных средств;</w:t>
      </w:r>
      <w:r w:rsidRPr="004969F8">
        <w:rPr>
          <w:lang w:val="ru-RU"/>
        </w:rPr>
        <w:br/>
        <w:t>г) через скорость использования оборотных сре</w:t>
      </w:r>
      <w:proofErr w:type="gramStart"/>
      <w:r w:rsidRPr="004969F8">
        <w:rPr>
          <w:lang w:val="ru-RU"/>
        </w:rPr>
        <w:t>дств в пр</w:t>
      </w:r>
      <w:proofErr w:type="gramEnd"/>
      <w:r w:rsidRPr="004969F8">
        <w:rPr>
          <w:lang w:val="ru-RU"/>
        </w:rPr>
        <w:t>оизводственном процессе.</w:t>
      </w:r>
    </w:p>
    <w:p w:rsidR="00CB25BF" w:rsidRPr="004969F8" w:rsidRDefault="004969F8">
      <w:proofErr w:type="spellStart"/>
      <w:r w:rsidRPr="004969F8">
        <w:t>Ответ</w:t>
      </w:r>
      <w:proofErr w:type="spellEnd"/>
      <w:r w:rsidRPr="004969F8">
        <w:t>: в</w:t>
      </w:r>
    </w:p>
    <w:p w:rsidR="00CB25BF" w:rsidRPr="004969F8" w:rsidRDefault="00CB25BF">
      <w:bookmarkStart w:id="0" w:name="_GoBack"/>
      <w:bookmarkEnd w:id="0"/>
    </w:p>
    <w:sectPr w:rsidR="00CB25BF" w:rsidRPr="004969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69F8"/>
    <w:rsid w:val="00AA1D8D"/>
    <w:rsid w:val="00B47730"/>
    <w:rsid w:val="00CB0664"/>
    <w:rsid w:val="00CB25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EE76F3E-1657-4A69-9C4D-4E55592FE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1055</Words>
  <Characters>6014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7055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Альбина</cp:lastModifiedBy>
  <cp:revision>2</cp:revision>
  <dcterms:created xsi:type="dcterms:W3CDTF">2013-12-23T23:15:00Z</dcterms:created>
  <dcterms:modified xsi:type="dcterms:W3CDTF">2026-02-15T14:17:00Z</dcterms:modified>
  <cp:category/>
</cp:coreProperties>
</file>