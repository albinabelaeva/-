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A10" w:rsidRPr="009617E8" w:rsidRDefault="009617E8">
      <w:pPr>
        <w:spacing w:after="0" w:line="360" w:lineRule="auto"/>
        <w:rPr>
          <w:b/>
          <w:lang w:val="ru-RU"/>
        </w:rPr>
      </w:pPr>
      <w:r w:rsidRPr="009617E8">
        <w:rPr>
          <w:b/>
          <w:lang w:val="ru-RU"/>
        </w:rPr>
        <w:t>Задачи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b/>
          <w:lang w:val="ru-RU"/>
        </w:rPr>
        <w:t>1. Рассчитайте показатель рентабельности активов организации, если чистая прибыль — 378 000 тыс. руб., а величина активов — 1 050 000 тыс. руб.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Решение: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 xml:space="preserve">Рентабельность активов = Чистая прибыль / Активы · 100% = 378 </w:t>
      </w:r>
      <w:r w:rsidRPr="009617E8">
        <w:rPr>
          <w:lang w:val="ru-RU"/>
        </w:rPr>
        <w:t>000 / 1 050 000 · 100% = 36,00%.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b/>
          <w:lang w:val="ru-RU"/>
        </w:rPr>
        <w:t>2. Определите значение показателя рентабельности продукции организации, если прибыль от продаж — 30 800 тыс. руб., себестоимость реализации — 990 970 тыс. руб.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Решение: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Рентабельность продукции = Прибыль от продаж / Себесто</w:t>
      </w:r>
      <w:r w:rsidRPr="009617E8">
        <w:rPr>
          <w:lang w:val="ru-RU"/>
        </w:rPr>
        <w:t>имость реализации · 100% = 30 800 / 990 970 · 100% = 3,11%.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b/>
          <w:lang w:val="ru-RU"/>
        </w:rPr>
        <w:t>3. Определите значение показателя рентабельности собственного капитала организации, если чистая прибыль в отчетном году — 7 450 820 тыс. руб., собственный капитал — 27 350 000 тыс. руб.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Решение: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Р</w:t>
      </w:r>
      <w:r w:rsidRPr="009617E8">
        <w:rPr>
          <w:lang w:val="ru-RU"/>
        </w:rPr>
        <w:t>ентабельность собственного капитала = Чистая прибыль / Собственный капитал · 100% = 7 450 820 / 27 350 000 · 100% = 27,24%.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b/>
          <w:lang w:val="ru-RU"/>
        </w:rPr>
        <w:t>4. Определите значение показателя рентабельности продаж организации, если выручка за отчетный период составила 31 600 000 тыс. руб.,</w:t>
      </w:r>
      <w:r w:rsidRPr="009617E8">
        <w:rPr>
          <w:b/>
          <w:lang w:val="ru-RU"/>
        </w:rPr>
        <w:t xml:space="preserve"> прибыль от реализации — 3 170 895 тыс. руб.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Решение: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Рентабельность продаж = Прибыль от реализации / Выручка · 100% = 3 170 895 / 31 600 000 · 100% = 10,03%.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b/>
          <w:lang w:val="ru-RU"/>
        </w:rPr>
        <w:t>5. Рассчитайте показатель рентабельности текущих активов организации, если чистая прибыль — 36 51</w:t>
      </w:r>
      <w:r w:rsidRPr="009617E8">
        <w:rPr>
          <w:b/>
          <w:lang w:val="ru-RU"/>
        </w:rPr>
        <w:t>0 тыс. руб., а величина текущих активов — 948 457 тыс. руб.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lastRenderedPageBreak/>
        <w:t>Решение: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Рентабельность текущих активов = Чистая прибыль / Текущие активы · 100% = 36 510 / 948 457 · 100% = 3,85%.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b/>
          <w:lang w:val="ru-RU"/>
        </w:rPr>
        <w:t xml:space="preserve">6. </w:t>
      </w:r>
      <w:proofErr w:type="gramStart"/>
      <w:r w:rsidRPr="009617E8">
        <w:rPr>
          <w:b/>
          <w:lang w:val="ru-RU"/>
        </w:rPr>
        <w:t>Определите величину прибыли (убытка) от продаж организации, если выручка за о</w:t>
      </w:r>
      <w:r w:rsidRPr="009617E8">
        <w:rPr>
          <w:b/>
          <w:lang w:val="ru-RU"/>
        </w:rPr>
        <w:t>тчетный период — 100 200 000 тыс. руб., себестоимость — 70 340 000 тыс. руб., коммерческие расходы — 800 100 тыс. руб.</w:t>
      </w:r>
      <w:proofErr w:type="gramEnd"/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Решение: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Прибыль от продаж = Выручка − Себестоимость − Коммерческие расходы = 100 200 000 − 70 340 000 − 800 100 = 29 059 900 тыс. руб.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b/>
          <w:lang w:val="ru-RU"/>
        </w:rPr>
        <w:t>7</w:t>
      </w:r>
      <w:r w:rsidRPr="009617E8">
        <w:rPr>
          <w:b/>
          <w:lang w:val="ru-RU"/>
        </w:rPr>
        <w:t>. Рассчитайте показатели валовой прибыли и прибыли от продаж организации, если выручка за отчетный период — 1 494 965 тыс. руб., себестоимость — 1 425 011 тыс. руб., коммерческие расходы — 863 тыс. руб.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Решение: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 xml:space="preserve">Валовая прибыль = Выручка − Себестоимость = </w:t>
      </w:r>
      <w:r w:rsidRPr="009617E8">
        <w:rPr>
          <w:lang w:val="ru-RU"/>
        </w:rPr>
        <w:t>1 494 965 − 1 425 011 = 69 954 тыс. руб.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Прибыль от продаж = Валовая прибыль − Коммерческие расходы = 69 954 − 863 = 69 091 тыс. руб.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b/>
          <w:lang w:val="ru-RU"/>
        </w:rPr>
        <w:t xml:space="preserve">8. </w:t>
      </w:r>
      <w:proofErr w:type="gramStart"/>
      <w:r w:rsidRPr="009617E8">
        <w:rPr>
          <w:b/>
          <w:lang w:val="ru-RU"/>
        </w:rPr>
        <w:t xml:space="preserve">Рассчитайте показатель прибыли до налогообложения организации, если выручка за отчетный период — 38 886 177 тыс. руб., </w:t>
      </w:r>
      <w:r w:rsidRPr="009617E8">
        <w:rPr>
          <w:b/>
          <w:lang w:val="ru-RU"/>
        </w:rPr>
        <w:t>себестоимость — 37 002 445 тыс. руб., коммерческие расходы — 201 382 тыс. руб., управленческие расходы — 631 278 тыс. руб., прочие расходы — 967 885 тыс. руб.</w:t>
      </w:r>
      <w:proofErr w:type="gramEnd"/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Решение: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Прибыль до налогообложения = Выручка − Себестоимость − Коммерческие расходы − Управленче</w:t>
      </w:r>
      <w:r w:rsidRPr="009617E8">
        <w:rPr>
          <w:lang w:val="ru-RU"/>
        </w:rPr>
        <w:t>ские расходы</w:t>
      </w:r>
      <w:proofErr w:type="gramStart"/>
      <w:r w:rsidRPr="009617E8">
        <w:rPr>
          <w:lang w:val="ru-RU"/>
        </w:rPr>
        <w:t xml:space="preserve"> − П</w:t>
      </w:r>
      <w:proofErr w:type="gramEnd"/>
      <w:r w:rsidRPr="009617E8">
        <w:rPr>
          <w:lang w:val="ru-RU"/>
        </w:rPr>
        <w:t>рочие расходы.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= 38 886 177 − 37 002 445 − 201 382 − 631 278 − 967 885 = 83 187 тыс. руб.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b/>
          <w:lang w:val="ru-RU"/>
        </w:rPr>
        <w:t xml:space="preserve">9. Определите величину чистой прибыли организации, если прибыль от продаж — 45 005 тыс. руб., прочие доходы — 7 434 тыс. руб., прочие </w:t>
      </w:r>
      <w:r w:rsidRPr="009617E8">
        <w:rPr>
          <w:b/>
          <w:lang w:val="ru-RU"/>
        </w:rPr>
        <w:lastRenderedPageBreak/>
        <w:t>расходы — 31 426</w:t>
      </w:r>
      <w:r w:rsidRPr="009617E8">
        <w:rPr>
          <w:b/>
          <w:lang w:val="ru-RU"/>
        </w:rPr>
        <w:t xml:space="preserve"> тыс. руб. Налог на прибыль 20% по общей системе налогообложения.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Решение: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Прибыль до налогообложения = 45 005 + 7 434 − 31 426 = 21 013 тыс. руб.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Налог на прибыль (20%) = 4 202,6 тыс. руб.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Чистая прибыль = 16 810,4 тыс. руб.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b/>
          <w:lang w:val="ru-RU"/>
        </w:rPr>
        <w:t xml:space="preserve">10. </w:t>
      </w:r>
      <w:proofErr w:type="gramStart"/>
      <w:r w:rsidRPr="009617E8">
        <w:rPr>
          <w:b/>
          <w:lang w:val="ru-RU"/>
        </w:rPr>
        <w:t>Определите величину чистой</w:t>
      </w:r>
      <w:r w:rsidRPr="009617E8">
        <w:rPr>
          <w:b/>
          <w:lang w:val="ru-RU"/>
        </w:rPr>
        <w:t xml:space="preserve"> прибыли организации, если выручка за отчетный период — 1 559 183 тыс. руб., себестоимость — 1 457 255 тыс. руб., коммерческие расходы — 50 055 тыс. руб., управленческие расходы — 72 345 тыс. руб., прочие доходы — 30 тыс. руб., прочие расходы — 603 тыс. ру</w:t>
      </w:r>
      <w:r w:rsidRPr="009617E8">
        <w:rPr>
          <w:b/>
          <w:lang w:val="ru-RU"/>
        </w:rPr>
        <w:t>б. Налог на прибыль — 20% по ОСНО.</w:t>
      </w:r>
      <w:proofErr w:type="gramEnd"/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Решение: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Прибыль (убыток) от продаж = 1 559 183 − 1 457 255 − 50 055 − 72 345 = -20 472 тыс. руб.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Прибыль (убыток) до налогообложения = -20 472 + 30 − 603 = -21 045 тыс. руб.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Налог на прибыль (20%) = 0 тыс. руб. (при убыт</w:t>
      </w:r>
      <w:r w:rsidRPr="009617E8">
        <w:rPr>
          <w:lang w:val="ru-RU"/>
        </w:rPr>
        <w:t>ке налог не начисляется).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Чистая прибыль (убыток) = -21 045 тыс. руб.</w:t>
      </w:r>
    </w:p>
    <w:p w:rsidR="009617E8" w:rsidRDefault="009617E8">
      <w:pPr>
        <w:spacing w:after="0" w:line="360" w:lineRule="auto"/>
        <w:rPr>
          <w:lang w:val="ru-RU"/>
        </w:rPr>
      </w:pPr>
    </w:p>
    <w:p w:rsidR="009617E8" w:rsidRDefault="009617E8">
      <w:pPr>
        <w:spacing w:after="0" w:line="360" w:lineRule="auto"/>
        <w:rPr>
          <w:lang w:val="ru-RU"/>
        </w:rPr>
      </w:pPr>
    </w:p>
    <w:p w:rsidR="00997A10" w:rsidRPr="009617E8" w:rsidRDefault="009617E8">
      <w:pPr>
        <w:spacing w:after="0" w:line="360" w:lineRule="auto"/>
        <w:rPr>
          <w:b/>
          <w:lang w:val="ru-RU"/>
        </w:rPr>
      </w:pPr>
      <w:r w:rsidRPr="009617E8">
        <w:rPr>
          <w:b/>
          <w:lang w:val="ru-RU"/>
        </w:rPr>
        <w:t>Тесты</w:t>
      </w:r>
    </w:p>
    <w:p w:rsidR="00997A10" w:rsidRPr="009617E8" w:rsidRDefault="009617E8">
      <w:pPr>
        <w:spacing w:after="0" w:line="360" w:lineRule="auto"/>
        <w:rPr>
          <w:lang w:val="ru-RU"/>
        </w:rPr>
      </w:pPr>
      <w:bookmarkStart w:id="0" w:name="_GoBack"/>
      <w:r w:rsidRPr="009617E8">
        <w:rPr>
          <w:lang w:val="ru-RU"/>
        </w:rPr>
        <w:t>1. Прибыль организации — это:</w:t>
      </w:r>
      <w:r w:rsidRPr="009617E8">
        <w:rPr>
          <w:lang w:val="ru-RU"/>
        </w:rPr>
        <w:br/>
        <w:t>а) выручка от реализации продуктов/услуг за вычетом общих издержек</w:t>
      </w:r>
      <w:r w:rsidRPr="009617E8">
        <w:rPr>
          <w:lang w:val="ru-RU"/>
        </w:rPr>
        <w:br/>
        <w:t>производства;</w:t>
      </w:r>
      <w:r w:rsidRPr="009617E8">
        <w:rPr>
          <w:lang w:val="ru-RU"/>
        </w:rPr>
        <w:br/>
        <w:t>б) выручка от реализации продуктов/услуг за вычетом себестоимости;</w:t>
      </w:r>
      <w:r w:rsidRPr="009617E8">
        <w:rPr>
          <w:lang w:val="ru-RU"/>
        </w:rPr>
        <w:br/>
        <w:t>в)</w:t>
      </w:r>
      <w:r w:rsidRPr="009617E8">
        <w:rPr>
          <w:lang w:val="ru-RU"/>
        </w:rPr>
        <w:t xml:space="preserve"> отношение выручки к издержкам;</w:t>
      </w:r>
      <w:r w:rsidRPr="009617E8">
        <w:rPr>
          <w:lang w:val="ru-RU"/>
        </w:rPr>
        <w:br/>
        <w:t>г) отношение издержек к выручке.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Ответ: а).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lastRenderedPageBreak/>
        <w:t>2. Факторы роста прибыли включают:</w:t>
      </w:r>
      <w:r w:rsidRPr="009617E8">
        <w:rPr>
          <w:lang w:val="ru-RU"/>
        </w:rPr>
        <w:br/>
        <w:t>а) рост заработной платы работников;</w:t>
      </w:r>
      <w:r w:rsidRPr="009617E8">
        <w:rPr>
          <w:lang w:val="ru-RU"/>
        </w:rPr>
        <w:br/>
        <w:t>б) рост цен на готовую продукцию;</w:t>
      </w:r>
      <w:r w:rsidRPr="009617E8">
        <w:rPr>
          <w:lang w:val="ru-RU"/>
        </w:rPr>
        <w:br/>
        <w:t>в) увеличение налоговой нагрузки;</w:t>
      </w:r>
      <w:r w:rsidRPr="009617E8">
        <w:rPr>
          <w:lang w:val="ru-RU"/>
        </w:rPr>
        <w:br/>
        <w:t>г) рост величины готовой продукции на ск</w:t>
      </w:r>
      <w:r w:rsidRPr="009617E8">
        <w:rPr>
          <w:lang w:val="ru-RU"/>
        </w:rPr>
        <w:t>ладе.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Ответ: б).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3. Основными видами анализа прибыли организации являются:</w:t>
      </w:r>
      <w:r w:rsidRPr="009617E8">
        <w:rPr>
          <w:lang w:val="ru-RU"/>
        </w:rPr>
        <w:br/>
        <w:t>а) геохимический анализ;</w:t>
      </w:r>
      <w:r w:rsidRPr="009617E8">
        <w:rPr>
          <w:lang w:val="ru-RU"/>
        </w:rPr>
        <w:br/>
        <w:t>б) вертикальный анализ;</w:t>
      </w:r>
      <w:r w:rsidRPr="009617E8">
        <w:rPr>
          <w:lang w:val="ru-RU"/>
        </w:rPr>
        <w:br/>
        <w:t>в) аттестационный анализ;</w:t>
      </w:r>
      <w:r w:rsidRPr="009617E8">
        <w:rPr>
          <w:lang w:val="ru-RU"/>
        </w:rPr>
        <w:br/>
        <w:t>г) регламентационный анализ.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Ответ: б).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4. Распределение прибыли, оставшейся в распоряжении организации</w:t>
      </w:r>
      <w:r w:rsidRPr="009617E8">
        <w:rPr>
          <w:lang w:val="ru-RU"/>
        </w:rPr>
        <w:br/>
        <w:t xml:space="preserve">и </w:t>
      </w:r>
      <w:r w:rsidRPr="009617E8">
        <w:rPr>
          <w:lang w:val="ru-RU"/>
        </w:rPr>
        <w:t>направленной на развитие, может осуществляться в виде:</w:t>
      </w:r>
      <w:r w:rsidRPr="009617E8">
        <w:rPr>
          <w:lang w:val="ru-RU"/>
        </w:rPr>
        <w:br/>
        <w:t>а) налоговых отчислений;</w:t>
      </w:r>
      <w:r w:rsidRPr="009617E8">
        <w:rPr>
          <w:lang w:val="ru-RU"/>
        </w:rPr>
        <w:br/>
        <w:t>б) выплаты дивидендов;</w:t>
      </w:r>
      <w:r w:rsidRPr="009617E8">
        <w:rPr>
          <w:lang w:val="ru-RU"/>
        </w:rPr>
        <w:br/>
        <w:t xml:space="preserve">в) затрат, связанных с техническим перевооружением и </w:t>
      </w:r>
      <w:proofErr w:type="spellStart"/>
      <w:r w:rsidRPr="009617E8">
        <w:rPr>
          <w:lang w:val="ru-RU"/>
        </w:rPr>
        <w:t>реконстру</w:t>
      </w:r>
      <w:proofErr w:type="gramStart"/>
      <w:r w:rsidRPr="009617E8">
        <w:rPr>
          <w:lang w:val="ru-RU"/>
        </w:rPr>
        <w:t>к</w:t>
      </w:r>
      <w:proofErr w:type="spellEnd"/>
      <w:r w:rsidRPr="009617E8">
        <w:rPr>
          <w:lang w:val="ru-RU"/>
        </w:rPr>
        <w:t>-</w:t>
      </w:r>
      <w:proofErr w:type="gramEnd"/>
      <w:r w:rsidRPr="009617E8">
        <w:rPr>
          <w:lang w:val="ru-RU"/>
        </w:rPr>
        <w:br/>
      </w:r>
      <w:proofErr w:type="spellStart"/>
      <w:r w:rsidRPr="009617E8">
        <w:rPr>
          <w:lang w:val="ru-RU"/>
        </w:rPr>
        <w:t>цией</w:t>
      </w:r>
      <w:proofErr w:type="spellEnd"/>
      <w:r w:rsidRPr="009617E8">
        <w:rPr>
          <w:lang w:val="ru-RU"/>
        </w:rPr>
        <w:t xml:space="preserve"> производства;</w:t>
      </w:r>
      <w:r w:rsidRPr="009617E8">
        <w:rPr>
          <w:lang w:val="ru-RU"/>
        </w:rPr>
        <w:br/>
        <w:t>г) затрат на сырье и материалы для планового производства.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Ответ: в).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5. Методы планирования прибыли включают:</w:t>
      </w:r>
      <w:r w:rsidRPr="009617E8">
        <w:rPr>
          <w:lang w:val="ru-RU"/>
        </w:rPr>
        <w:br/>
        <w:t>а) метод прямого счета;</w:t>
      </w:r>
      <w:r w:rsidRPr="009617E8">
        <w:rPr>
          <w:lang w:val="ru-RU"/>
        </w:rPr>
        <w:br/>
        <w:t>б) параметрический метод;</w:t>
      </w:r>
      <w:r w:rsidRPr="009617E8">
        <w:rPr>
          <w:lang w:val="ru-RU"/>
        </w:rPr>
        <w:br/>
        <w:t>в) балансовый метод;</w:t>
      </w:r>
      <w:r w:rsidRPr="009617E8">
        <w:rPr>
          <w:lang w:val="ru-RU"/>
        </w:rPr>
        <w:br/>
        <w:t>г) индексный метод.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Ответ: а), б), в), г).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6. Прибыль, которая представляет собой разницу между выручкой</w:t>
      </w:r>
      <w:r w:rsidRPr="009617E8">
        <w:rPr>
          <w:lang w:val="ru-RU"/>
        </w:rPr>
        <w:br/>
        <w:t>от реализации и затратами на производс</w:t>
      </w:r>
      <w:r w:rsidRPr="009617E8">
        <w:rPr>
          <w:lang w:val="ru-RU"/>
        </w:rPr>
        <w:t>тво и реализацию в составе себ</w:t>
      </w:r>
      <w:proofErr w:type="gramStart"/>
      <w:r w:rsidRPr="009617E8">
        <w:rPr>
          <w:lang w:val="ru-RU"/>
        </w:rPr>
        <w:t>е-</w:t>
      </w:r>
      <w:proofErr w:type="gramEnd"/>
      <w:r w:rsidRPr="009617E8">
        <w:rPr>
          <w:lang w:val="ru-RU"/>
        </w:rPr>
        <w:br/>
      </w:r>
      <w:r w:rsidRPr="009617E8">
        <w:rPr>
          <w:lang w:val="ru-RU"/>
        </w:rPr>
        <w:lastRenderedPageBreak/>
        <w:t>стоимости продукции, — это:</w:t>
      </w:r>
      <w:r w:rsidRPr="009617E8">
        <w:rPr>
          <w:lang w:val="ru-RU"/>
        </w:rPr>
        <w:br/>
        <w:t>а) валовая прибыль;</w:t>
      </w:r>
      <w:r w:rsidRPr="009617E8">
        <w:rPr>
          <w:lang w:val="ru-RU"/>
        </w:rPr>
        <w:br/>
        <w:t>б) прибыль до налогообложения;</w:t>
      </w:r>
      <w:r w:rsidRPr="009617E8">
        <w:rPr>
          <w:lang w:val="ru-RU"/>
        </w:rPr>
        <w:br/>
        <w:t>в) прибыль от реализации продукции;</w:t>
      </w:r>
      <w:r w:rsidRPr="009617E8">
        <w:rPr>
          <w:lang w:val="ru-RU"/>
        </w:rPr>
        <w:br/>
        <w:t>г) выручка от реализации продукции.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Ответ: а).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7. Показатель эффективности деятельности организации, который</w:t>
      </w:r>
      <w:r w:rsidRPr="009617E8">
        <w:rPr>
          <w:lang w:val="ru-RU"/>
        </w:rPr>
        <w:t xml:space="preserve"> </w:t>
      </w:r>
      <w:proofErr w:type="spellStart"/>
      <w:r w:rsidRPr="009617E8">
        <w:rPr>
          <w:lang w:val="ru-RU"/>
        </w:rPr>
        <w:t>отр</w:t>
      </w:r>
      <w:proofErr w:type="gramStart"/>
      <w:r w:rsidRPr="009617E8">
        <w:rPr>
          <w:lang w:val="ru-RU"/>
        </w:rPr>
        <w:t>а</w:t>
      </w:r>
      <w:proofErr w:type="spellEnd"/>
      <w:r w:rsidRPr="009617E8">
        <w:rPr>
          <w:lang w:val="ru-RU"/>
        </w:rPr>
        <w:t>-</w:t>
      </w:r>
      <w:proofErr w:type="gramEnd"/>
      <w:r w:rsidRPr="009617E8">
        <w:rPr>
          <w:lang w:val="ru-RU"/>
        </w:rPr>
        <w:br/>
      </w:r>
      <w:proofErr w:type="spellStart"/>
      <w:r w:rsidRPr="009617E8">
        <w:rPr>
          <w:lang w:val="ru-RU"/>
        </w:rPr>
        <w:t>жает</w:t>
      </w:r>
      <w:proofErr w:type="spellEnd"/>
      <w:r w:rsidRPr="009617E8">
        <w:rPr>
          <w:lang w:val="ru-RU"/>
        </w:rPr>
        <w:t xml:space="preserve"> эффективность затрат на производство и реализацию продукции, —</w:t>
      </w:r>
      <w:r w:rsidRPr="009617E8">
        <w:rPr>
          <w:lang w:val="ru-RU"/>
        </w:rPr>
        <w:br/>
        <w:t>это:</w:t>
      </w:r>
      <w:r w:rsidRPr="009617E8">
        <w:rPr>
          <w:lang w:val="ru-RU"/>
        </w:rPr>
        <w:br/>
        <w:t>а) фондоотдача;</w:t>
      </w:r>
      <w:r w:rsidRPr="009617E8">
        <w:rPr>
          <w:lang w:val="ru-RU"/>
        </w:rPr>
        <w:br/>
        <w:t>б) рентабельность;</w:t>
      </w:r>
      <w:r w:rsidRPr="009617E8">
        <w:rPr>
          <w:lang w:val="ru-RU"/>
        </w:rPr>
        <w:br/>
        <w:t xml:space="preserve">в) </w:t>
      </w:r>
      <w:proofErr w:type="spellStart"/>
      <w:r w:rsidRPr="009617E8">
        <w:rPr>
          <w:lang w:val="ru-RU"/>
        </w:rPr>
        <w:t>материалоотдача</w:t>
      </w:r>
      <w:proofErr w:type="spellEnd"/>
      <w:r w:rsidRPr="009617E8">
        <w:rPr>
          <w:lang w:val="ru-RU"/>
        </w:rPr>
        <w:t>;</w:t>
      </w:r>
      <w:r w:rsidRPr="009617E8">
        <w:rPr>
          <w:lang w:val="ru-RU"/>
        </w:rPr>
        <w:br/>
        <w:t>г) себестоимость.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Ответ: б).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8. Рентабельность продаж — это отношение:</w:t>
      </w:r>
      <w:r w:rsidRPr="009617E8">
        <w:rPr>
          <w:lang w:val="ru-RU"/>
        </w:rPr>
        <w:br/>
        <w:t>а) чистой прибыли к собственному капиталу;</w:t>
      </w:r>
      <w:r w:rsidRPr="009617E8">
        <w:rPr>
          <w:lang w:val="ru-RU"/>
        </w:rPr>
        <w:br/>
        <w:t>б) приб</w:t>
      </w:r>
      <w:r w:rsidRPr="009617E8">
        <w:rPr>
          <w:lang w:val="ru-RU"/>
        </w:rPr>
        <w:t>ыли от продаж к себестоимости продукции;</w:t>
      </w:r>
      <w:r w:rsidRPr="009617E8">
        <w:rPr>
          <w:lang w:val="ru-RU"/>
        </w:rPr>
        <w:br/>
        <w:t>в) прибыли от продаж к выручке от продаж;</w:t>
      </w:r>
      <w:r w:rsidRPr="009617E8">
        <w:rPr>
          <w:lang w:val="ru-RU"/>
        </w:rPr>
        <w:br/>
        <w:t>г) чистой прибыли к выручке от продаж.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Ответ: в).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9. Показатель, который характеризует эффективность использования</w:t>
      </w:r>
      <w:r w:rsidRPr="009617E8">
        <w:rPr>
          <w:lang w:val="ru-RU"/>
        </w:rPr>
        <w:br/>
        <w:t>имущества организации, — это рентабельность:</w:t>
      </w:r>
      <w:r w:rsidRPr="009617E8">
        <w:rPr>
          <w:lang w:val="ru-RU"/>
        </w:rPr>
        <w:br/>
        <w:t>а) продукции;</w:t>
      </w:r>
      <w:r w:rsidRPr="009617E8">
        <w:rPr>
          <w:lang w:val="ru-RU"/>
        </w:rPr>
        <w:br/>
        <w:t>б) продаж;</w:t>
      </w:r>
      <w:r w:rsidRPr="009617E8">
        <w:rPr>
          <w:lang w:val="ru-RU"/>
        </w:rPr>
        <w:br/>
        <w:t>в) активов;</w:t>
      </w:r>
      <w:r w:rsidRPr="009617E8">
        <w:rPr>
          <w:lang w:val="ru-RU"/>
        </w:rPr>
        <w:br/>
        <w:t>г) собственного капитала.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t>Ответ: в).</w:t>
      </w:r>
    </w:p>
    <w:p w:rsidR="00997A10" w:rsidRPr="009617E8" w:rsidRDefault="009617E8">
      <w:pPr>
        <w:spacing w:after="0" w:line="360" w:lineRule="auto"/>
        <w:rPr>
          <w:lang w:val="ru-RU"/>
        </w:rPr>
      </w:pPr>
      <w:r w:rsidRPr="009617E8">
        <w:rPr>
          <w:lang w:val="ru-RU"/>
        </w:rPr>
        <w:lastRenderedPageBreak/>
        <w:t>10. Показатель, который характеризует доходность собственных средств</w:t>
      </w:r>
      <w:r w:rsidRPr="009617E8">
        <w:rPr>
          <w:lang w:val="ru-RU"/>
        </w:rPr>
        <w:br/>
        <w:t>организации, — это рентабельность:</w:t>
      </w:r>
      <w:r w:rsidRPr="009617E8">
        <w:rPr>
          <w:lang w:val="ru-RU"/>
        </w:rPr>
        <w:br/>
        <w:t>а) продукции;</w:t>
      </w:r>
      <w:r w:rsidRPr="009617E8">
        <w:rPr>
          <w:lang w:val="ru-RU"/>
        </w:rPr>
        <w:br/>
        <w:t>б) продаж;</w:t>
      </w:r>
      <w:r w:rsidRPr="009617E8">
        <w:rPr>
          <w:lang w:val="ru-RU"/>
        </w:rPr>
        <w:br/>
        <w:t>в) активов;</w:t>
      </w:r>
      <w:r w:rsidRPr="009617E8">
        <w:rPr>
          <w:lang w:val="ru-RU"/>
        </w:rPr>
        <w:br/>
        <w:t>г) собственного капитала.</w:t>
      </w:r>
    </w:p>
    <w:p w:rsidR="00997A10" w:rsidRPr="009617E8" w:rsidRDefault="009617E8">
      <w:pPr>
        <w:spacing w:after="0" w:line="360" w:lineRule="auto"/>
      </w:pPr>
      <w:proofErr w:type="spellStart"/>
      <w:r w:rsidRPr="009617E8">
        <w:t>Ответ</w:t>
      </w:r>
      <w:proofErr w:type="spellEnd"/>
      <w:r w:rsidRPr="009617E8">
        <w:t>: г).</w:t>
      </w:r>
      <w:bookmarkEnd w:id="0"/>
    </w:p>
    <w:sectPr w:rsidR="00997A10" w:rsidRPr="009617E8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17E8"/>
    <w:rsid w:val="00997A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12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B0BB8A-3353-478D-BCA3-DEE4EC246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Альбина</cp:lastModifiedBy>
  <cp:revision>2</cp:revision>
  <dcterms:created xsi:type="dcterms:W3CDTF">2013-12-23T23:15:00Z</dcterms:created>
  <dcterms:modified xsi:type="dcterms:W3CDTF">2026-02-15T15:25:00Z</dcterms:modified>
  <cp:category/>
</cp:coreProperties>
</file>