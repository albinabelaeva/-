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B13" w:rsidRPr="00CD3C96" w:rsidRDefault="00CD3C96">
      <w:pPr>
        <w:spacing w:after="0" w:line="360" w:lineRule="auto"/>
        <w:rPr>
          <w:b/>
          <w:lang w:val="ru-RU"/>
        </w:rPr>
      </w:pPr>
      <w:r w:rsidRPr="00CD3C96">
        <w:rPr>
          <w:b/>
          <w:lang w:val="ru-RU"/>
        </w:rPr>
        <w:t>Задачи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 xml:space="preserve">1. Предприятие занимается выпуском продукции А. В первом году переменные затраты составили 2 </w:t>
      </w:r>
      <w:proofErr w:type="gramStart"/>
      <w:r w:rsidRPr="00CD3C96">
        <w:rPr>
          <w:b/>
          <w:lang w:val="ru-RU"/>
        </w:rPr>
        <w:t>млн</w:t>
      </w:r>
      <w:proofErr w:type="gramEnd"/>
      <w:r w:rsidRPr="00CD3C96">
        <w:rPr>
          <w:b/>
          <w:lang w:val="ru-RU"/>
        </w:rPr>
        <w:t xml:space="preserve"> руб., а постоянные затраты — 260 тыс. руб. Выручка от реализации продукции — 3 млн руб. Во втором году произошло </w:t>
      </w:r>
      <w:r w:rsidRPr="00CD3C96">
        <w:rPr>
          <w:b/>
          <w:lang w:val="ru-RU"/>
        </w:rPr>
        <w:t>увеличение выпуска продукции на 15%, что увеличило переменные затраты и объем реализации на ту же величину. Определите изменение прибыли во втором году по сравнению с первым годом в процентном соотношении.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Прибыль</w:t>
      </w:r>
      <w:proofErr w:type="gramStart"/>
      <w:r w:rsidRPr="00CD3C96">
        <w:rPr>
          <w:lang w:val="ru-RU"/>
        </w:rPr>
        <w:t>1</w:t>
      </w:r>
      <w:proofErr w:type="gramEnd"/>
      <w:r w:rsidRPr="00CD3C96">
        <w:rPr>
          <w:lang w:val="ru-RU"/>
        </w:rPr>
        <w:t xml:space="preserve"> = 3 000 000 − 2 000 000 − 260 00</w:t>
      </w:r>
      <w:r w:rsidRPr="00CD3C96">
        <w:rPr>
          <w:lang w:val="ru-RU"/>
        </w:rPr>
        <w:t>0 = 740 000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Прибыль</w:t>
      </w:r>
      <w:proofErr w:type="gramStart"/>
      <w:r w:rsidRPr="00CD3C96">
        <w:rPr>
          <w:lang w:val="ru-RU"/>
        </w:rPr>
        <w:t>2</w:t>
      </w:r>
      <w:proofErr w:type="gramEnd"/>
      <w:r w:rsidRPr="00CD3C96">
        <w:rPr>
          <w:lang w:val="ru-RU"/>
        </w:rPr>
        <w:t xml:space="preserve"> = 3 000 000·1,15 − 2 000 000·1,15 − 260 000 = 890 000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Изменение прибыли: (890 000 − 740 000) / 740 000 · 100% = 20,27%.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>2. Предприятие устанавливает цену на новое изделие. Прогнозируемый годовой объем производства 20 000 шт.,</w:t>
      </w:r>
      <w:r w:rsidRPr="00CD3C96">
        <w:rPr>
          <w:b/>
          <w:lang w:val="ru-RU"/>
        </w:rPr>
        <w:t xml:space="preserve"> предполагаемые переменные затраты на единицу — 150 руб., общая сумма постоянных затрат — 1 800 000 руб. Проект потребует дополнительного финансирования (кредита) в размере 4 </w:t>
      </w:r>
      <w:proofErr w:type="gramStart"/>
      <w:r w:rsidRPr="00CD3C96">
        <w:rPr>
          <w:b/>
          <w:lang w:val="ru-RU"/>
        </w:rPr>
        <w:t>млн</w:t>
      </w:r>
      <w:proofErr w:type="gramEnd"/>
      <w:r w:rsidRPr="00CD3C96">
        <w:rPr>
          <w:b/>
          <w:lang w:val="ru-RU"/>
        </w:rPr>
        <w:t xml:space="preserve"> руб. под 20% годовых. Рассчитать цену одного изделия исходя из того, что норм</w:t>
      </w:r>
      <w:r w:rsidRPr="00CD3C96">
        <w:rPr>
          <w:b/>
          <w:lang w:val="ru-RU"/>
        </w:rPr>
        <w:t>а прибыли составляет 27%.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Переменные затраты за год: 20 000·150 = 3 000 000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Проценты по кредиту: 4 000 000·20% = 800 000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Полная сумма затрат: 3 000 000 + 1 800 000 + 800 000 = 5 600 000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Плановая прибыль: 5 600 000·27% = 1 512 000 ру</w:t>
      </w:r>
      <w:r w:rsidRPr="00CD3C96">
        <w:rPr>
          <w:lang w:val="ru-RU"/>
        </w:rPr>
        <w:t>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Необходимая выручка: 5 600 000 + 1 512 000 = 7 112 000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Цена 1 изделия: 7 112 000 / 20 000 = 355,60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>3. Предприятие по производству предметов домашнего обихода планирует изменить установить цену на новое изделие. Прогнозируемый годовой объем про</w:t>
      </w:r>
      <w:r w:rsidRPr="00CD3C96">
        <w:rPr>
          <w:b/>
          <w:lang w:val="ru-RU"/>
        </w:rPr>
        <w:t xml:space="preserve">изводства 5000 шт. Предположительно прямые затраты составят: </w:t>
      </w:r>
      <w:r w:rsidRPr="00CD3C96">
        <w:rPr>
          <w:b/>
          <w:lang w:val="ru-RU"/>
        </w:rPr>
        <w:lastRenderedPageBreak/>
        <w:t>на сырье и материалы на единицу продукции 300 руб.; на оплату труда (при сдельной системе оплаты труда) — 80 руб. за единицу продукции. Также известно, что запланированная сумма постоянных затрат</w:t>
      </w:r>
      <w:r w:rsidRPr="00CD3C96">
        <w:rPr>
          <w:b/>
          <w:lang w:val="ru-RU"/>
        </w:rPr>
        <w:t xml:space="preserve"> составит 1 </w:t>
      </w:r>
      <w:proofErr w:type="gramStart"/>
      <w:r w:rsidRPr="00CD3C96">
        <w:rPr>
          <w:b/>
          <w:lang w:val="ru-RU"/>
        </w:rPr>
        <w:t>млн</w:t>
      </w:r>
      <w:proofErr w:type="gramEnd"/>
      <w:r w:rsidRPr="00CD3C96">
        <w:rPr>
          <w:b/>
          <w:lang w:val="ru-RU"/>
        </w:rPr>
        <w:t xml:space="preserve"> руб., а запланированная сумма прибыли — 4 млн руб. Необходимо рассчитать цену изделия.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Переменные затраты на единицу: 300 + 80 = 380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Переменные затраты за год: 5000·380 = 1 900 000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Выручка = затраты + прибыль = 1 900 000 </w:t>
      </w:r>
      <w:r w:rsidRPr="00CD3C96">
        <w:rPr>
          <w:lang w:val="ru-RU"/>
        </w:rPr>
        <w:t>+ 1 000 000 + 4 000 000 = 6 900 000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Цена изделия: 6 900 000 / 5000 = 1 380,00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 xml:space="preserve">4. Себестоимость единицы продукции 450 руб. Доля амортизационных отчислений в себестоимости единицы продукции — 10%. Норматив </w:t>
      </w:r>
      <w:proofErr w:type="gramStart"/>
      <w:r w:rsidRPr="00CD3C96">
        <w:rPr>
          <w:b/>
          <w:lang w:val="ru-RU"/>
        </w:rPr>
        <w:t>рента-</w:t>
      </w:r>
      <w:proofErr w:type="spellStart"/>
      <w:r w:rsidRPr="00CD3C96">
        <w:rPr>
          <w:b/>
          <w:lang w:val="ru-RU"/>
        </w:rPr>
        <w:t>бельности</w:t>
      </w:r>
      <w:proofErr w:type="spellEnd"/>
      <w:proofErr w:type="gramEnd"/>
      <w:r w:rsidRPr="00CD3C96">
        <w:rPr>
          <w:b/>
          <w:lang w:val="ru-RU"/>
        </w:rPr>
        <w:t xml:space="preserve"> к себестоимости — 20%. Как</w:t>
      </w:r>
      <w:r w:rsidRPr="00CD3C96">
        <w:rPr>
          <w:b/>
          <w:lang w:val="ru-RU"/>
        </w:rPr>
        <w:t xml:space="preserve"> изменится цена продукции, если восстановительная стоимость основных средств увеличится на 20%?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Амортизация в себестоимости: 450·10% = 45 руб.; прочие затраты: 450 − 45 = 405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Цена до изменения: 450·(1 + 20%) = 540,00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При росте восстанови</w:t>
      </w:r>
      <w:r w:rsidRPr="00CD3C96">
        <w:rPr>
          <w:lang w:val="ru-RU"/>
        </w:rPr>
        <w:t>тельной стоимости на 20% амортизация увеличится на 20%: 45·1,2 = 54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Новая себестоимость: 405 + 54 = 459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Новая цена: 459·(1 + 20%) = 550,80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Изменение цены: 10,80 руб., что составляет 2,00%.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 xml:space="preserve">5. Стоимость основных средств на начало года — 9320 </w:t>
      </w:r>
      <w:r w:rsidRPr="00CD3C96">
        <w:rPr>
          <w:b/>
          <w:lang w:val="ru-RU"/>
        </w:rPr>
        <w:t xml:space="preserve">тыс. руб., в планируемом году намечен ввод основных средств — 1 апреля на 100 тыс. руб., 1 октября — на 40 тыс. руб., 1 июля выбытие на 48 тыс. руб. </w:t>
      </w:r>
      <w:r w:rsidRPr="00CD3C96">
        <w:rPr>
          <w:b/>
          <w:lang w:val="ru-RU"/>
        </w:rPr>
        <w:lastRenderedPageBreak/>
        <w:t xml:space="preserve">Среднегодовая норма амортизационных отчислений — 15%. Рассчитайте сумму </w:t>
      </w:r>
      <w:proofErr w:type="spellStart"/>
      <w:proofErr w:type="gramStart"/>
      <w:r w:rsidRPr="00CD3C96">
        <w:rPr>
          <w:b/>
          <w:lang w:val="ru-RU"/>
        </w:rPr>
        <w:t>амортиза-ционных</w:t>
      </w:r>
      <w:proofErr w:type="spellEnd"/>
      <w:proofErr w:type="gramEnd"/>
      <w:r w:rsidRPr="00CD3C96">
        <w:rPr>
          <w:b/>
          <w:lang w:val="ru-RU"/>
        </w:rPr>
        <w:t xml:space="preserve"> отчислений.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</w:t>
      </w:r>
      <w:r w:rsidRPr="00CD3C96">
        <w:rPr>
          <w:lang w:val="ru-RU"/>
        </w:rPr>
        <w:t>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Среднегодовая стоимость ОС:</w:t>
      </w:r>
    </w:p>
    <w:p w:rsidR="00546B13" w:rsidRPr="00CD3C96" w:rsidRDefault="00CD3C96">
      <w:pPr>
        <w:spacing w:after="0" w:line="360" w:lineRule="auto"/>
        <w:rPr>
          <w:lang w:val="ru-RU"/>
        </w:rPr>
      </w:pPr>
      <w:proofErr w:type="spellStart"/>
      <w:r w:rsidRPr="00CD3C96">
        <w:rPr>
          <w:lang w:val="ru-RU"/>
        </w:rPr>
        <w:t>Фср</w:t>
      </w:r>
      <w:proofErr w:type="spellEnd"/>
      <w:r w:rsidRPr="00CD3C96">
        <w:rPr>
          <w:lang w:val="ru-RU"/>
        </w:rPr>
        <w:t xml:space="preserve"> = 9320 + 100·(9/12) + 40·(3/12) − 48·(6/12) = 9 381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А = 9 381·15% = 1 407,15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>6. Строительно-монтажное управление по контракту выполняет объем</w:t>
      </w:r>
      <w:r w:rsidRPr="00CD3C96">
        <w:rPr>
          <w:b/>
          <w:lang w:val="ru-RU"/>
        </w:rPr>
        <w:br/>
        <w:t>СМР (строительно-монтажных работ) по сметной стоимости на с</w:t>
      </w:r>
      <w:r w:rsidRPr="00CD3C96">
        <w:rPr>
          <w:b/>
          <w:lang w:val="ru-RU"/>
        </w:rPr>
        <w:t>трои-</w:t>
      </w:r>
      <w:proofErr w:type="spellStart"/>
      <w:r w:rsidRPr="00CD3C96">
        <w:rPr>
          <w:b/>
          <w:lang w:val="ru-RU"/>
        </w:rPr>
        <w:t>тельство</w:t>
      </w:r>
      <w:proofErr w:type="spellEnd"/>
      <w:r w:rsidRPr="00CD3C96">
        <w:rPr>
          <w:b/>
          <w:lang w:val="ru-RU"/>
        </w:rPr>
        <w:t xml:space="preserve"> панельного жилого дома 800 </w:t>
      </w:r>
      <w:proofErr w:type="gramStart"/>
      <w:r w:rsidRPr="00CD3C96">
        <w:rPr>
          <w:b/>
          <w:lang w:val="ru-RU"/>
        </w:rPr>
        <w:t>млн</w:t>
      </w:r>
      <w:proofErr w:type="gramEnd"/>
      <w:r w:rsidRPr="00CD3C96">
        <w:rPr>
          <w:b/>
          <w:lang w:val="ru-RU"/>
        </w:rPr>
        <w:t xml:space="preserve"> руб.</w:t>
      </w:r>
      <w:r w:rsidRPr="00CD3C96">
        <w:rPr>
          <w:b/>
          <w:lang w:val="ru-RU"/>
        </w:rPr>
        <w:br/>
        <w:t xml:space="preserve">Прибыль предприятия = 8% сметной стоимости строительства; </w:t>
      </w:r>
      <w:proofErr w:type="spellStart"/>
      <w:r w:rsidRPr="00CD3C96">
        <w:rPr>
          <w:b/>
          <w:lang w:val="ru-RU"/>
        </w:rPr>
        <w:t>плано</w:t>
      </w:r>
      <w:proofErr w:type="spellEnd"/>
      <w:r w:rsidRPr="00CD3C96">
        <w:rPr>
          <w:b/>
          <w:lang w:val="ru-RU"/>
        </w:rPr>
        <w:t>-вое задание по снижению себестоимости СМР = 5% к объему работ смет-ной стоимости. Общепроизводственные затраты = 14,5%.</w:t>
      </w:r>
      <w:r w:rsidRPr="00CD3C96">
        <w:rPr>
          <w:b/>
          <w:lang w:val="ru-RU"/>
        </w:rPr>
        <w:br/>
      </w:r>
      <w:r w:rsidRPr="00CD3C96">
        <w:rPr>
          <w:b/>
          <w:lang w:val="ru-RU"/>
        </w:rPr>
        <w:br/>
        <w:t>Определить:</w:t>
      </w:r>
      <w:r w:rsidRPr="00CD3C96">
        <w:rPr>
          <w:b/>
          <w:lang w:val="ru-RU"/>
        </w:rPr>
        <w:br/>
        <w:t>1) величи</w:t>
      </w:r>
      <w:r w:rsidRPr="00CD3C96">
        <w:rPr>
          <w:b/>
          <w:lang w:val="ru-RU"/>
        </w:rPr>
        <w:t>ну прибыли предприятия;</w:t>
      </w:r>
      <w:r w:rsidRPr="00CD3C96">
        <w:rPr>
          <w:b/>
          <w:lang w:val="ru-RU"/>
        </w:rPr>
        <w:br/>
        <w:t>2) экономию средств от снижения себестоимости СМР;</w:t>
      </w:r>
      <w:r w:rsidRPr="00CD3C96">
        <w:rPr>
          <w:b/>
          <w:lang w:val="ru-RU"/>
        </w:rPr>
        <w:br/>
        <w:t>3) плановую себестоимость СМР.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1) Прибыль: 800·8% = 64,00 </w:t>
      </w:r>
      <w:proofErr w:type="gramStart"/>
      <w:r w:rsidRPr="00CD3C96">
        <w:rPr>
          <w:lang w:val="ru-RU"/>
        </w:rPr>
        <w:t>млн</w:t>
      </w:r>
      <w:proofErr w:type="gramEnd"/>
      <w:r w:rsidRPr="00CD3C96">
        <w:rPr>
          <w:lang w:val="ru-RU"/>
        </w:rPr>
        <w:t xml:space="preserve">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2) Экономия средств: 800·5% = 40,00 </w:t>
      </w:r>
      <w:proofErr w:type="gramStart"/>
      <w:r w:rsidRPr="00CD3C96">
        <w:rPr>
          <w:lang w:val="ru-RU"/>
        </w:rPr>
        <w:t>млн</w:t>
      </w:r>
      <w:proofErr w:type="gramEnd"/>
      <w:r w:rsidRPr="00CD3C96">
        <w:rPr>
          <w:lang w:val="ru-RU"/>
        </w:rPr>
        <w:t xml:space="preserve">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3) Плановая себестоимость СМР: (800 − 64) − 40 = 696,00 </w:t>
      </w:r>
      <w:proofErr w:type="gramStart"/>
      <w:r w:rsidRPr="00CD3C96">
        <w:rPr>
          <w:lang w:val="ru-RU"/>
        </w:rPr>
        <w:t>млн</w:t>
      </w:r>
      <w:proofErr w:type="gramEnd"/>
      <w:r w:rsidRPr="00CD3C96">
        <w:rPr>
          <w:lang w:val="ru-RU"/>
        </w:rPr>
        <w:t xml:space="preserve"> </w:t>
      </w:r>
      <w:r w:rsidRPr="00CD3C96">
        <w:rPr>
          <w:lang w:val="ru-RU"/>
        </w:rPr>
        <w:t>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>7. Годовая плановая потребность предприятия в воде составляет 20 000 м³.</w:t>
      </w:r>
      <w:r w:rsidRPr="00CD3C96">
        <w:rPr>
          <w:b/>
          <w:lang w:val="ru-RU"/>
        </w:rPr>
        <w:br/>
        <w:t xml:space="preserve">Для подготовки ее к использованию задействованы основные фонды </w:t>
      </w:r>
      <w:proofErr w:type="spellStart"/>
      <w:proofErr w:type="gramStart"/>
      <w:r w:rsidRPr="00CD3C96">
        <w:rPr>
          <w:b/>
          <w:lang w:val="ru-RU"/>
        </w:rPr>
        <w:t>стои-мостью</w:t>
      </w:r>
      <w:proofErr w:type="spellEnd"/>
      <w:proofErr w:type="gramEnd"/>
      <w:r w:rsidRPr="00CD3C96">
        <w:rPr>
          <w:b/>
          <w:lang w:val="ru-RU"/>
        </w:rPr>
        <w:t xml:space="preserve"> 218 750 руб. Среднегодовая норма амортизации — 8%.</w:t>
      </w:r>
      <w:r w:rsidRPr="00CD3C96">
        <w:rPr>
          <w:b/>
          <w:lang w:val="ru-RU"/>
        </w:rPr>
        <w:br/>
        <w:t>Затраты на 1000 м³ воды составляют:</w:t>
      </w:r>
      <w:r w:rsidRPr="00CD3C96">
        <w:rPr>
          <w:b/>
          <w:lang w:val="ru-RU"/>
        </w:rPr>
        <w:br/>
        <w:t>химикаты и матер</w:t>
      </w:r>
      <w:r w:rsidRPr="00CD3C96">
        <w:rPr>
          <w:b/>
          <w:lang w:val="ru-RU"/>
        </w:rPr>
        <w:t xml:space="preserve">иалы — 1180 </w:t>
      </w:r>
      <w:proofErr w:type="spellStart"/>
      <w:r w:rsidRPr="00CD3C96">
        <w:rPr>
          <w:b/>
          <w:lang w:val="ru-RU"/>
        </w:rPr>
        <w:t>руб</w:t>
      </w:r>
      <w:proofErr w:type="spellEnd"/>
      <w:r w:rsidRPr="00CD3C96">
        <w:rPr>
          <w:b/>
          <w:lang w:val="ru-RU"/>
        </w:rPr>
        <w:t>;</w:t>
      </w:r>
      <w:r w:rsidRPr="00CD3C96">
        <w:rPr>
          <w:b/>
          <w:lang w:val="ru-RU"/>
        </w:rPr>
        <w:br/>
        <w:t xml:space="preserve">электроэнергия — 450 </w:t>
      </w:r>
      <w:proofErr w:type="spellStart"/>
      <w:r w:rsidRPr="00CD3C96">
        <w:rPr>
          <w:b/>
          <w:lang w:val="ru-RU"/>
        </w:rPr>
        <w:t>кВт·ч</w:t>
      </w:r>
      <w:proofErr w:type="spellEnd"/>
      <w:r w:rsidRPr="00CD3C96">
        <w:rPr>
          <w:b/>
          <w:lang w:val="ru-RU"/>
        </w:rPr>
        <w:t>;</w:t>
      </w:r>
      <w:r w:rsidRPr="00CD3C96">
        <w:rPr>
          <w:b/>
          <w:lang w:val="ru-RU"/>
        </w:rPr>
        <w:br/>
        <w:t>заработная плата — 624 руб.</w:t>
      </w:r>
      <w:r w:rsidRPr="00CD3C96">
        <w:rPr>
          <w:b/>
          <w:lang w:val="ru-RU"/>
        </w:rPr>
        <w:br/>
      </w:r>
      <w:r w:rsidRPr="00CD3C96">
        <w:rPr>
          <w:b/>
          <w:lang w:val="ru-RU"/>
        </w:rPr>
        <w:lastRenderedPageBreak/>
        <w:t xml:space="preserve">Стоимость 1 </w:t>
      </w:r>
      <w:proofErr w:type="spellStart"/>
      <w:r w:rsidRPr="00CD3C96">
        <w:rPr>
          <w:b/>
          <w:lang w:val="ru-RU"/>
        </w:rPr>
        <w:t>кВт·ч</w:t>
      </w:r>
      <w:proofErr w:type="spellEnd"/>
      <w:r w:rsidRPr="00CD3C96">
        <w:rPr>
          <w:b/>
          <w:lang w:val="ru-RU"/>
        </w:rPr>
        <w:t xml:space="preserve"> электроэнергии планируется в размере 0,80 руб.</w:t>
      </w:r>
      <w:r w:rsidRPr="00CD3C96">
        <w:rPr>
          <w:b/>
          <w:lang w:val="ru-RU"/>
        </w:rPr>
        <w:br/>
        <w:t xml:space="preserve">Отчисления на социальные нужды — 30%. Общая сумма прочих </w:t>
      </w:r>
      <w:proofErr w:type="spellStart"/>
      <w:r w:rsidRPr="00CD3C96">
        <w:rPr>
          <w:b/>
          <w:lang w:val="ru-RU"/>
        </w:rPr>
        <w:t>расх</w:t>
      </w:r>
      <w:proofErr w:type="gramStart"/>
      <w:r w:rsidRPr="00CD3C96">
        <w:rPr>
          <w:b/>
          <w:lang w:val="ru-RU"/>
        </w:rPr>
        <w:t>о</w:t>
      </w:r>
      <w:proofErr w:type="spellEnd"/>
      <w:r w:rsidRPr="00CD3C96">
        <w:rPr>
          <w:b/>
          <w:lang w:val="ru-RU"/>
        </w:rPr>
        <w:t>-</w:t>
      </w:r>
      <w:proofErr w:type="gramEnd"/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дов</w:t>
      </w:r>
      <w:proofErr w:type="spellEnd"/>
      <w:r w:rsidRPr="00CD3C96">
        <w:rPr>
          <w:b/>
          <w:lang w:val="ru-RU"/>
        </w:rPr>
        <w:t xml:space="preserve"> — 24 980 руб.</w:t>
      </w:r>
      <w:r w:rsidRPr="00CD3C96">
        <w:rPr>
          <w:b/>
          <w:lang w:val="ru-RU"/>
        </w:rPr>
        <w:br/>
      </w:r>
      <w:r w:rsidRPr="00CD3C96">
        <w:rPr>
          <w:b/>
          <w:lang w:val="ru-RU"/>
        </w:rPr>
        <w:br/>
        <w:t>Составьте смету затрат на производс</w:t>
      </w:r>
      <w:r w:rsidRPr="00CD3C96">
        <w:rPr>
          <w:b/>
          <w:lang w:val="ru-RU"/>
        </w:rPr>
        <w:t xml:space="preserve">тво и определите </w:t>
      </w:r>
      <w:proofErr w:type="spellStart"/>
      <w:r w:rsidRPr="00CD3C96">
        <w:rPr>
          <w:b/>
          <w:lang w:val="ru-RU"/>
        </w:rPr>
        <w:t>производствен</w:t>
      </w:r>
      <w:proofErr w:type="spellEnd"/>
      <w:r w:rsidRPr="00CD3C96">
        <w:rPr>
          <w:b/>
          <w:lang w:val="ru-RU"/>
        </w:rPr>
        <w:t>-</w:t>
      </w:r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ную</w:t>
      </w:r>
      <w:proofErr w:type="spellEnd"/>
      <w:r w:rsidRPr="00CD3C96">
        <w:rPr>
          <w:b/>
          <w:lang w:val="ru-RU"/>
        </w:rPr>
        <w:t xml:space="preserve"> себестоимость 1 м³ воды.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Объем: 20 000 м³ = 20·1000 м³.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Амортизация: 218 750·8% = 17 500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Смета затрат за год: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• химикаты и материалы: 1180·20 = 23 600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;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• электроэнергия: 450·0,80 = 360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 xml:space="preserve"> на 1000 м³; 3</w:t>
      </w:r>
      <w:r w:rsidRPr="00CD3C96">
        <w:rPr>
          <w:lang w:val="ru-RU"/>
        </w:rPr>
        <w:t xml:space="preserve">60·20 = 7 200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;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• заработная плата: 624·20 = 12 480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;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• отчисления на соц. нужды: 30% от зарплаты = 3 744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;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• амортизация: 17 500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;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• прочие расходы: 24 980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Итого производственные затраты: 89 504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Производственная себестоимость 1 м³: </w:t>
      </w:r>
      <w:r w:rsidRPr="00CD3C96">
        <w:rPr>
          <w:lang w:val="ru-RU"/>
        </w:rPr>
        <w:t xml:space="preserve">89 504 / 20 000 = 4,48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/м³.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 xml:space="preserve">8. Планом предприятия предусмотрена выручка от реализации </w:t>
      </w:r>
      <w:proofErr w:type="spellStart"/>
      <w:r w:rsidRPr="00CD3C96">
        <w:rPr>
          <w:b/>
          <w:lang w:val="ru-RU"/>
        </w:rPr>
        <w:t>проду</w:t>
      </w:r>
      <w:proofErr w:type="gramStart"/>
      <w:r w:rsidRPr="00CD3C96">
        <w:rPr>
          <w:b/>
          <w:lang w:val="ru-RU"/>
        </w:rPr>
        <w:t>к</w:t>
      </w:r>
      <w:proofErr w:type="spellEnd"/>
      <w:r w:rsidRPr="00CD3C96">
        <w:rPr>
          <w:b/>
          <w:lang w:val="ru-RU"/>
        </w:rPr>
        <w:t>-</w:t>
      </w:r>
      <w:proofErr w:type="gramEnd"/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ции</w:t>
      </w:r>
      <w:proofErr w:type="spellEnd"/>
      <w:r w:rsidRPr="00CD3C96">
        <w:rPr>
          <w:b/>
          <w:lang w:val="ru-RU"/>
        </w:rPr>
        <w:t xml:space="preserve"> в сумме 2890 тыс. руб. Затраты на 1 руб. реализованной продукции —</w:t>
      </w:r>
      <w:r w:rsidRPr="00CD3C96">
        <w:rPr>
          <w:b/>
          <w:lang w:val="ru-RU"/>
        </w:rPr>
        <w:br/>
        <w:t>0,80 руб. Средняя цена реализации — 578 руб.</w:t>
      </w:r>
      <w:r w:rsidRPr="00CD3C96">
        <w:rPr>
          <w:b/>
          <w:lang w:val="ru-RU"/>
        </w:rPr>
        <w:br/>
        <w:t>Определите:</w:t>
      </w:r>
      <w:r w:rsidRPr="00CD3C96">
        <w:rPr>
          <w:b/>
          <w:lang w:val="ru-RU"/>
        </w:rPr>
        <w:br/>
        <w:t>1) себестоимость объема реализо</w:t>
      </w:r>
      <w:r w:rsidRPr="00CD3C96">
        <w:rPr>
          <w:b/>
          <w:lang w:val="ru-RU"/>
        </w:rPr>
        <w:t>ванной продукции;</w:t>
      </w:r>
      <w:r w:rsidRPr="00CD3C96">
        <w:rPr>
          <w:b/>
          <w:lang w:val="ru-RU"/>
        </w:rPr>
        <w:br/>
        <w:t>2) себестоимость единицы продукции.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1) Себестоимость объема реализации: 2890·0,80 = 2 312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Количество реализованной продукции: 2 890 000 / 578 = 5 000 шт.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2) Себестоимость единицы: 2 312 000 / 5 000 = 462,40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lastRenderedPageBreak/>
        <w:t xml:space="preserve">9. </w:t>
      </w:r>
      <w:r w:rsidRPr="00CD3C96">
        <w:rPr>
          <w:b/>
          <w:lang w:val="ru-RU"/>
        </w:rPr>
        <w:t>Объем производства продукции в отчетном году составил 10 000 ед.</w:t>
      </w:r>
      <w:r w:rsidRPr="00CD3C96">
        <w:rPr>
          <w:b/>
          <w:lang w:val="ru-RU"/>
        </w:rPr>
        <w:br/>
        <w:t>Себестоимость этой продукции — 1850 тыс. руб., в том числе постоянные</w:t>
      </w:r>
      <w:r w:rsidRPr="00CD3C96">
        <w:rPr>
          <w:b/>
          <w:lang w:val="ru-RU"/>
        </w:rPr>
        <w:br/>
        <w:t xml:space="preserve">расходы — 20%. На планируемый год предусматривается выпуск </w:t>
      </w:r>
      <w:proofErr w:type="spellStart"/>
      <w:r w:rsidRPr="00CD3C96">
        <w:rPr>
          <w:b/>
          <w:lang w:val="ru-RU"/>
        </w:rPr>
        <w:t>проду</w:t>
      </w:r>
      <w:proofErr w:type="gramStart"/>
      <w:r w:rsidRPr="00CD3C96">
        <w:rPr>
          <w:b/>
          <w:lang w:val="ru-RU"/>
        </w:rPr>
        <w:t>к</w:t>
      </w:r>
      <w:proofErr w:type="spellEnd"/>
      <w:r w:rsidRPr="00CD3C96">
        <w:rPr>
          <w:b/>
          <w:lang w:val="ru-RU"/>
        </w:rPr>
        <w:t>-</w:t>
      </w:r>
      <w:proofErr w:type="gramEnd"/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ции</w:t>
      </w:r>
      <w:proofErr w:type="spellEnd"/>
      <w:r w:rsidRPr="00CD3C96">
        <w:rPr>
          <w:b/>
          <w:lang w:val="ru-RU"/>
        </w:rPr>
        <w:t xml:space="preserve"> 11 500 ед.</w:t>
      </w:r>
      <w:r w:rsidRPr="00CD3C96">
        <w:rPr>
          <w:b/>
          <w:lang w:val="ru-RU"/>
        </w:rPr>
        <w:br/>
        <w:t xml:space="preserve">Определите плановую себестоимость всей </w:t>
      </w:r>
      <w:r w:rsidRPr="00CD3C96">
        <w:rPr>
          <w:b/>
          <w:lang w:val="ru-RU"/>
        </w:rPr>
        <w:t>продукции и единицы про-</w:t>
      </w:r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дукции</w:t>
      </w:r>
      <w:proofErr w:type="spellEnd"/>
      <w:r w:rsidRPr="00CD3C96">
        <w:rPr>
          <w:b/>
          <w:lang w:val="ru-RU"/>
        </w:rPr>
        <w:t>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Постоянные расходы: 1 850 000·20% = 370 000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Переменные расходы: 1 850 000 − 370 000 = 1 480 000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Переменные расходы на единицу: 1 480 000 / 10 000 = 148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/ед.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Плановая себестоимость всей продукции: 370 0</w:t>
      </w:r>
      <w:r w:rsidRPr="00CD3C96">
        <w:rPr>
          <w:lang w:val="ru-RU"/>
        </w:rPr>
        <w:t>00 + 148·11 500 = 2 072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Плановая себестоимость единицы: 2 072 000 / 11 500 = 180,17 </w:t>
      </w:r>
      <w:proofErr w:type="spellStart"/>
      <w:r w:rsidRPr="00CD3C96">
        <w:rPr>
          <w:lang w:val="ru-RU"/>
        </w:rPr>
        <w:t>руб</w:t>
      </w:r>
      <w:proofErr w:type="spellEnd"/>
      <w:r w:rsidRPr="00CD3C96">
        <w:rPr>
          <w:lang w:val="ru-RU"/>
        </w:rPr>
        <w:t>/ед.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b/>
          <w:lang w:val="ru-RU"/>
        </w:rPr>
        <w:t>10. Согласно плановой смете затрат на производство, затраты на мат</w:t>
      </w:r>
      <w:proofErr w:type="gramStart"/>
      <w:r w:rsidRPr="00CD3C96">
        <w:rPr>
          <w:b/>
          <w:lang w:val="ru-RU"/>
        </w:rPr>
        <w:t>е-</w:t>
      </w:r>
      <w:proofErr w:type="gramEnd"/>
      <w:r w:rsidRPr="00CD3C96">
        <w:rPr>
          <w:b/>
          <w:lang w:val="ru-RU"/>
        </w:rPr>
        <w:br/>
        <w:t>риалы составили 2180 тыс. руб., расходы на оплату труда — 540 тыс. руб.,</w:t>
      </w:r>
      <w:r w:rsidRPr="00CD3C96">
        <w:rPr>
          <w:b/>
          <w:lang w:val="ru-RU"/>
        </w:rPr>
        <w:br/>
        <w:t>амортизацион</w:t>
      </w:r>
      <w:r w:rsidRPr="00CD3C96">
        <w:rPr>
          <w:b/>
          <w:lang w:val="ru-RU"/>
        </w:rPr>
        <w:t xml:space="preserve">ные отчисления — 135 тыс. руб., отчисления на </w:t>
      </w:r>
      <w:proofErr w:type="spellStart"/>
      <w:r w:rsidRPr="00CD3C96">
        <w:rPr>
          <w:b/>
          <w:lang w:val="ru-RU"/>
        </w:rPr>
        <w:t>социаль</w:t>
      </w:r>
      <w:proofErr w:type="spellEnd"/>
      <w:r w:rsidRPr="00CD3C96">
        <w:rPr>
          <w:b/>
          <w:lang w:val="ru-RU"/>
        </w:rPr>
        <w:t>-</w:t>
      </w:r>
      <w:r w:rsidRPr="00CD3C96">
        <w:rPr>
          <w:b/>
          <w:lang w:val="ru-RU"/>
        </w:rPr>
        <w:br/>
      </w:r>
      <w:proofErr w:type="spellStart"/>
      <w:r w:rsidRPr="00CD3C96">
        <w:rPr>
          <w:b/>
          <w:lang w:val="ru-RU"/>
        </w:rPr>
        <w:t>ные</w:t>
      </w:r>
      <w:proofErr w:type="spellEnd"/>
      <w:r w:rsidRPr="00CD3C96">
        <w:rPr>
          <w:b/>
          <w:lang w:val="ru-RU"/>
        </w:rPr>
        <w:t xml:space="preserve"> нужды — 30%, прочие расходы — 87 тыс. руб., коммерческие расходы</w:t>
      </w:r>
      <w:r w:rsidRPr="00CD3C96">
        <w:rPr>
          <w:b/>
          <w:lang w:val="ru-RU"/>
        </w:rPr>
        <w:br/>
        <w:t>составляют 2% от производственной себестоимости. Стоимость товарной</w:t>
      </w:r>
      <w:r w:rsidRPr="00CD3C96">
        <w:rPr>
          <w:b/>
          <w:lang w:val="ru-RU"/>
        </w:rPr>
        <w:br/>
        <w:t>продукции планируется в сумме 4 025 тыс. руб.</w:t>
      </w:r>
      <w:r w:rsidRPr="00CD3C96">
        <w:rPr>
          <w:b/>
          <w:lang w:val="ru-RU"/>
        </w:rPr>
        <w:br/>
        <w:t>Средняя цена одног</w:t>
      </w:r>
      <w:r w:rsidRPr="00CD3C96">
        <w:rPr>
          <w:b/>
          <w:lang w:val="ru-RU"/>
        </w:rPr>
        <w:t>о изделия — 805 руб.</w:t>
      </w:r>
      <w:r w:rsidRPr="00CD3C96">
        <w:rPr>
          <w:b/>
          <w:lang w:val="ru-RU"/>
        </w:rPr>
        <w:br/>
        <w:t>Определите:</w:t>
      </w:r>
      <w:r w:rsidRPr="00CD3C96">
        <w:rPr>
          <w:b/>
          <w:lang w:val="ru-RU"/>
        </w:rPr>
        <w:br/>
        <w:t>1) производственную и полную себестоимость всего объема продукции;</w:t>
      </w:r>
      <w:r w:rsidRPr="00CD3C96">
        <w:rPr>
          <w:b/>
          <w:lang w:val="ru-RU"/>
        </w:rPr>
        <w:br/>
        <w:t>2) себестоимость одного изделия;</w:t>
      </w:r>
      <w:r w:rsidRPr="00CD3C96">
        <w:rPr>
          <w:b/>
          <w:lang w:val="ru-RU"/>
        </w:rPr>
        <w:br/>
        <w:t>3) затраты на 1 руб. товарной продукции.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Решение: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Отчисления на соц. нужды: 540·30% = 162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Производственная себест</w:t>
      </w:r>
      <w:r w:rsidRPr="00CD3C96">
        <w:rPr>
          <w:lang w:val="ru-RU"/>
        </w:rPr>
        <w:t>оимость: 2180 + 540 + 135 + 162 + 87 = 3 104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Коммерческие расходы: 2% от 3104 = 62,08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Полная себестоимость: 3104 + 62,08 = 3 166,08 тыс.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lastRenderedPageBreak/>
        <w:t>Количество изделий: 4 025 000 / 805 = 5 000 шт.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Себестоимость 1 изделия (производственная): 3 </w:t>
      </w:r>
      <w:r w:rsidRPr="00CD3C96">
        <w:rPr>
          <w:lang w:val="ru-RU"/>
        </w:rPr>
        <w:t>104 000 / 5 000 = 620,80 руб.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Себестоимость 1 изделия (полная): 3 166 080 / 5 000 = 633,22 руб.</w:t>
      </w:r>
    </w:p>
    <w:p w:rsidR="00546B13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Затраты на 1 руб. товарной продукции: 3 166,08 / 4 025 = 0,7866 руб.</w:t>
      </w:r>
    </w:p>
    <w:p w:rsidR="00CD3C96" w:rsidRDefault="00CD3C96">
      <w:pPr>
        <w:spacing w:after="0" w:line="360" w:lineRule="auto"/>
        <w:rPr>
          <w:lang w:val="ru-RU"/>
        </w:rPr>
      </w:pPr>
    </w:p>
    <w:p w:rsidR="00CD3C96" w:rsidRPr="00CD3C96" w:rsidRDefault="00CD3C96">
      <w:pPr>
        <w:spacing w:after="0" w:line="360" w:lineRule="auto"/>
        <w:rPr>
          <w:lang w:val="ru-RU"/>
        </w:rPr>
      </w:pPr>
    </w:p>
    <w:p w:rsidR="00546B13" w:rsidRPr="00CD3C96" w:rsidRDefault="00CD3C96">
      <w:pPr>
        <w:spacing w:after="0" w:line="360" w:lineRule="auto"/>
        <w:rPr>
          <w:b/>
          <w:lang w:val="ru-RU"/>
        </w:rPr>
      </w:pPr>
      <w:r w:rsidRPr="00CD3C96">
        <w:rPr>
          <w:b/>
          <w:lang w:val="ru-RU"/>
        </w:rPr>
        <w:t>Тесты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1. Каким образом осуществляется при</w:t>
      </w:r>
      <w:r>
        <w:rPr>
          <w:lang w:val="ru-RU"/>
        </w:rPr>
        <w:t>знание расходов при использова</w:t>
      </w:r>
      <w:bookmarkStart w:id="0" w:name="_GoBack"/>
      <w:bookmarkEnd w:id="0"/>
      <w:r w:rsidRPr="00CD3C96">
        <w:rPr>
          <w:lang w:val="ru-RU"/>
        </w:rPr>
        <w:t>нии метода начисле</w:t>
      </w:r>
      <w:r>
        <w:rPr>
          <w:lang w:val="ru-RU"/>
        </w:rPr>
        <w:t>ния?</w:t>
      </w:r>
      <w:r w:rsidRPr="00CD3C96">
        <w:rPr>
          <w:lang w:val="ru-RU"/>
        </w:rPr>
        <w:br/>
        <w:t>а) расходы, принимаемые для целей налогообложения, признаются</w:t>
      </w:r>
      <w:r w:rsidRPr="00CD3C96">
        <w:rPr>
          <w:lang w:val="ru-RU"/>
        </w:rPr>
        <w:br/>
        <w:t>таковыми в том отчетном (налоговом) периоде, к которому они относятся,</w:t>
      </w:r>
      <w:r w:rsidRPr="00CD3C96">
        <w:rPr>
          <w:lang w:val="ru-RU"/>
        </w:rPr>
        <w:br/>
        <w:t>независимо от времени фактической выплаты денежных средст</w:t>
      </w:r>
      <w:r>
        <w:rPr>
          <w:lang w:val="ru-RU"/>
        </w:rPr>
        <w:t>в и (или)</w:t>
      </w:r>
      <w:r>
        <w:rPr>
          <w:lang w:val="ru-RU"/>
        </w:rPr>
        <w:br/>
        <w:t>иной формы их оплаты;</w:t>
      </w:r>
      <w:r w:rsidRPr="00CD3C96">
        <w:rPr>
          <w:lang w:val="ru-RU"/>
        </w:rPr>
        <w:br/>
        <w:t>б) расходами налогоплательщ</w:t>
      </w:r>
      <w:r w:rsidRPr="00CD3C96">
        <w:rPr>
          <w:lang w:val="ru-RU"/>
        </w:rPr>
        <w:t xml:space="preserve">иков признаются затраты после </w:t>
      </w:r>
      <w:r>
        <w:rPr>
          <w:lang w:val="ru-RU"/>
        </w:rPr>
        <w:t xml:space="preserve">их </w:t>
      </w:r>
      <w:proofErr w:type="spellStart"/>
      <w:r>
        <w:rPr>
          <w:lang w:val="ru-RU"/>
        </w:rPr>
        <w:t>утвер</w:t>
      </w:r>
      <w:proofErr w:type="gramStart"/>
      <w:r>
        <w:rPr>
          <w:lang w:val="ru-RU"/>
        </w:rPr>
        <w:t>ж</w:t>
      </w:r>
      <w:proofErr w:type="spellEnd"/>
      <w:r>
        <w:rPr>
          <w:lang w:val="ru-RU"/>
        </w:rPr>
        <w:t>-</w:t>
      </w:r>
      <w:proofErr w:type="gramEnd"/>
      <w:r>
        <w:rPr>
          <w:lang w:val="ru-RU"/>
        </w:rPr>
        <w:br/>
      </w:r>
      <w:proofErr w:type="spellStart"/>
      <w:r>
        <w:rPr>
          <w:lang w:val="ru-RU"/>
        </w:rPr>
        <w:t>дения</w:t>
      </w:r>
      <w:proofErr w:type="spellEnd"/>
      <w:r>
        <w:rPr>
          <w:lang w:val="ru-RU"/>
        </w:rPr>
        <w:t xml:space="preserve"> руководителем;</w:t>
      </w:r>
      <w:r w:rsidRPr="00CD3C96">
        <w:rPr>
          <w:lang w:val="ru-RU"/>
        </w:rPr>
        <w:br/>
        <w:t xml:space="preserve">в) расходами налогоплательщиков признаются затраты после их </w:t>
      </w:r>
      <w:proofErr w:type="spellStart"/>
      <w:r w:rsidRPr="00CD3C96">
        <w:rPr>
          <w:lang w:val="ru-RU"/>
        </w:rPr>
        <w:t>факти</w:t>
      </w:r>
      <w:proofErr w:type="spellEnd"/>
      <w:r w:rsidRPr="00CD3C96">
        <w:rPr>
          <w:lang w:val="ru-RU"/>
        </w:rPr>
        <w:t>-</w:t>
      </w:r>
      <w:r w:rsidRPr="00CD3C96">
        <w:rPr>
          <w:lang w:val="ru-RU"/>
        </w:rPr>
        <w:br/>
        <w:t>ческой оплаты;</w:t>
      </w:r>
      <w:r w:rsidRPr="00CD3C96">
        <w:rPr>
          <w:lang w:val="ru-RU"/>
        </w:rPr>
        <w:br/>
      </w:r>
      <w:r w:rsidRPr="00CD3C96">
        <w:rPr>
          <w:lang w:val="ru-RU"/>
        </w:rPr>
        <w:t>г) расходы, принимаемые для целей налогообложения, признаются</w:t>
      </w:r>
      <w:r w:rsidRPr="00CD3C96">
        <w:rPr>
          <w:lang w:val="ru-RU"/>
        </w:rPr>
        <w:br/>
        <w:t>таковыми в том отчетном (налоговом) периоде, к к</w:t>
      </w:r>
      <w:r w:rsidRPr="00CD3C96">
        <w:rPr>
          <w:lang w:val="ru-RU"/>
        </w:rPr>
        <w:t>оторому они относятся,</w:t>
      </w:r>
      <w:r w:rsidRPr="00CD3C96">
        <w:rPr>
          <w:lang w:val="ru-RU"/>
        </w:rPr>
        <w:br/>
        <w:t>в зависимости от времени фактической выплаты денежных средств и (или)</w:t>
      </w:r>
      <w:r w:rsidRPr="00CD3C96">
        <w:rPr>
          <w:lang w:val="ru-RU"/>
        </w:rPr>
        <w:br/>
        <w:t>иной формы их оплаты.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а).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2. К расходам на оплату труда относятся:</w:t>
      </w:r>
      <w:r w:rsidRPr="00CD3C96">
        <w:rPr>
          <w:lang w:val="ru-RU"/>
        </w:rPr>
        <w:br/>
        <w:t>а) затраты организации на приобретение товарно-материальных це</w:t>
      </w:r>
      <w:proofErr w:type="gramStart"/>
      <w:r w:rsidRPr="00CD3C96">
        <w:rPr>
          <w:lang w:val="ru-RU"/>
        </w:rPr>
        <w:t>н-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ностей</w:t>
      </w:r>
      <w:proofErr w:type="spellEnd"/>
      <w:r w:rsidRPr="00CD3C96">
        <w:rPr>
          <w:lang w:val="ru-RU"/>
        </w:rPr>
        <w:t>, используемых в п</w:t>
      </w:r>
      <w:r w:rsidRPr="00CD3C96">
        <w:rPr>
          <w:lang w:val="ru-RU"/>
        </w:rPr>
        <w:t>роцессах производства или реализации товаров</w:t>
      </w:r>
      <w:r w:rsidRPr="00CD3C96">
        <w:rPr>
          <w:lang w:val="ru-RU"/>
        </w:rPr>
        <w:br/>
        <w:t>(работ, услуг);</w:t>
      </w:r>
      <w:r w:rsidRPr="00CD3C96">
        <w:rPr>
          <w:lang w:val="ru-RU"/>
        </w:rPr>
        <w:br/>
        <w:t>б) затраты организации, связанные с любыми выплатами в пользу</w:t>
      </w:r>
      <w:r w:rsidRPr="00CD3C96">
        <w:rPr>
          <w:lang w:val="ru-RU"/>
        </w:rPr>
        <w:br/>
        <w:t xml:space="preserve">работника, а также с уплатой взносов на обязательное пенсионное, </w:t>
      </w:r>
      <w:proofErr w:type="spellStart"/>
      <w:r w:rsidRPr="00CD3C96">
        <w:rPr>
          <w:lang w:val="ru-RU"/>
        </w:rPr>
        <w:t>соци</w:t>
      </w:r>
      <w:proofErr w:type="spellEnd"/>
      <w:r w:rsidRPr="00CD3C96">
        <w:rPr>
          <w:lang w:val="ru-RU"/>
        </w:rPr>
        <w:t>-</w:t>
      </w:r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lastRenderedPageBreak/>
        <w:t>альное</w:t>
      </w:r>
      <w:proofErr w:type="spellEnd"/>
      <w:r w:rsidRPr="00CD3C96">
        <w:rPr>
          <w:lang w:val="ru-RU"/>
        </w:rPr>
        <w:t xml:space="preserve"> и медицинское обеспечение;</w:t>
      </w:r>
      <w:r w:rsidRPr="00CD3C96">
        <w:rPr>
          <w:lang w:val="ru-RU"/>
        </w:rPr>
        <w:br/>
        <w:t>в) затраты организации, связ</w:t>
      </w:r>
      <w:r w:rsidRPr="00CD3C96">
        <w:rPr>
          <w:lang w:val="ru-RU"/>
        </w:rPr>
        <w:t>анные с частичным переносом стоимости</w:t>
      </w:r>
      <w:r w:rsidRPr="00CD3C96">
        <w:rPr>
          <w:lang w:val="ru-RU"/>
        </w:rPr>
        <w:br/>
        <w:t>амортизируемого имущества на произведенные товары (работы, услуги);</w:t>
      </w:r>
      <w:r w:rsidRPr="00CD3C96">
        <w:rPr>
          <w:lang w:val="ru-RU"/>
        </w:rPr>
        <w:br/>
        <w:t>г) расходы, связанные с официальным приемом и обслуживанием пре</w:t>
      </w:r>
      <w:proofErr w:type="gramStart"/>
      <w:r w:rsidRPr="00CD3C96">
        <w:rPr>
          <w:lang w:val="ru-RU"/>
        </w:rPr>
        <w:t>д-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ставителей</w:t>
      </w:r>
      <w:proofErr w:type="spellEnd"/>
      <w:r w:rsidRPr="00CD3C96">
        <w:rPr>
          <w:lang w:val="ru-RU"/>
        </w:rPr>
        <w:t xml:space="preserve"> других организаций, участвующих в переговорах в целях уста-</w:t>
      </w:r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новления</w:t>
      </w:r>
      <w:proofErr w:type="spellEnd"/>
      <w:r w:rsidRPr="00CD3C96">
        <w:rPr>
          <w:lang w:val="ru-RU"/>
        </w:rPr>
        <w:t xml:space="preserve"> и по</w:t>
      </w:r>
      <w:r w:rsidRPr="00CD3C96">
        <w:rPr>
          <w:lang w:val="ru-RU"/>
        </w:rPr>
        <w:t>ддержания сотрудничества.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б).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3. К материальным расходам относятся:</w:t>
      </w:r>
      <w:r w:rsidRPr="00CD3C96">
        <w:rPr>
          <w:lang w:val="ru-RU"/>
        </w:rPr>
        <w:br/>
        <w:t>а) затраты организации на приобретение товарно-материальных це</w:t>
      </w:r>
      <w:proofErr w:type="gramStart"/>
      <w:r w:rsidRPr="00CD3C96">
        <w:rPr>
          <w:lang w:val="ru-RU"/>
        </w:rPr>
        <w:t>н-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ностей</w:t>
      </w:r>
      <w:proofErr w:type="spellEnd"/>
      <w:r w:rsidRPr="00CD3C96">
        <w:rPr>
          <w:lang w:val="ru-RU"/>
        </w:rPr>
        <w:t>, используемых в процессах производства или реализации товаров</w:t>
      </w:r>
      <w:r w:rsidRPr="00CD3C96">
        <w:rPr>
          <w:lang w:val="ru-RU"/>
        </w:rPr>
        <w:br/>
        <w:t>(работ, услуг);</w:t>
      </w:r>
      <w:r w:rsidRPr="00CD3C96">
        <w:rPr>
          <w:lang w:val="ru-RU"/>
        </w:rPr>
        <w:br/>
        <w:t>б) затраты организации, связанн</w:t>
      </w:r>
      <w:r w:rsidRPr="00CD3C96">
        <w:rPr>
          <w:lang w:val="ru-RU"/>
        </w:rPr>
        <w:t>ые с частичным переносом стоимости</w:t>
      </w:r>
      <w:r w:rsidRPr="00CD3C96">
        <w:rPr>
          <w:lang w:val="ru-RU"/>
        </w:rPr>
        <w:br/>
        <w:t>амортизируемого имущества на произведенные товары (работы, услуги);</w:t>
      </w:r>
      <w:r w:rsidRPr="00CD3C96">
        <w:rPr>
          <w:lang w:val="ru-RU"/>
        </w:rPr>
        <w:br/>
        <w:t>в) затраты организации, связанные с любыми выплатами в пользу работ-</w:t>
      </w:r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ника</w:t>
      </w:r>
      <w:proofErr w:type="spellEnd"/>
      <w:r w:rsidRPr="00CD3C96">
        <w:rPr>
          <w:lang w:val="ru-RU"/>
        </w:rPr>
        <w:t>, а также с уплатой взносов на обязательное пенсионное, социальное</w:t>
      </w:r>
      <w:r w:rsidRPr="00CD3C96">
        <w:rPr>
          <w:lang w:val="ru-RU"/>
        </w:rPr>
        <w:br/>
        <w:t>и медицинское</w:t>
      </w:r>
      <w:r w:rsidRPr="00CD3C96">
        <w:rPr>
          <w:lang w:val="ru-RU"/>
        </w:rPr>
        <w:t xml:space="preserve"> обеспечение;</w:t>
      </w:r>
      <w:r w:rsidRPr="00CD3C96">
        <w:rPr>
          <w:lang w:val="ru-RU"/>
        </w:rPr>
        <w:br/>
        <w:t>г) расходы, связанные с официальным приемом и обслуживанием пре</w:t>
      </w:r>
      <w:proofErr w:type="gramStart"/>
      <w:r w:rsidRPr="00CD3C96">
        <w:rPr>
          <w:lang w:val="ru-RU"/>
        </w:rPr>
        <w:t>д-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ставителей</w:t>
      </w:r>
      <w:proofErr w:type="spellEnd"/>
      <w:r w:rsidRPr="00CD3C96">
        <w:rPr>
          <w:lang w:val="ru-RU"/>
        </w:rPr>
        <w:t xml:space="preserve"> других организаций, участвующих в переговорах в целях уста-</w:t>
      </w:r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новления</w:t>
      </w:r>
      <w:proofErr w:type="spellEnd"/>
      <w:r w:rsidRPr="00CD3C96">
        <w:rPr>
          <w:lang w:val="ru-RU"/>
        </w:rPr>
        <w:t xml:space="preserve"> и поддержания сотрудничества.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а).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 xml:space="preserve">4. </w:t>
      </w:r>
      <w:proofErr w:type="gramStart"/>
      <w:r w:rsidRPr="00CD3C96">
        <w:rPr>
          <w:lang w:val="ru-RU"/>
        </w:rPr>
        <w:t xml:space="preserve">В расходы, связанные с производством и реализацией, </w:t>
      </w:r>
      <w:r w:rsidRPr="00CD3C96">
        <w:rPr>
          <w:lang w:val="ru-RU"/>
        </w:rPr>
        <w:t>включаются:</w:t>
      </w:r>
      <w:r w:rsidRPr="00CD3C96">
        <w:rPr>
          <w:lang w:val="ru-RU"/>
        </w:rPr>
        <w:br/>
        <w:t>а) расходы в виде отрицательной курсовой разницы, возникающей</w:t>
      </w:r>
      <w:r w:rsidRPr="00CD3C96">
        <w:rPr>
          <w:lang w:val="ru-RU"/>
        </w:rPr>
        <w:br/>
        <w:t>от переоценки имущества в виде валютных ценностей;</w:t>
      </w:r>
      <w:r w:rsidRPr="00CD3C96">
        <w:rPr>
          <w:lang w:val="ru-RU"/>
        </w:rPr>
        <w:br/>
        <w:t>б) расходы, связанные с изготовлением (производством), хранением</w:t>
      </w:r>
      <w:r w:rsidRPr="00CD3C96">
        <w:rPr>
          <w:lang w:val="ru-RU"/>
        </w:rPr>
        <w:br/>
        <w:t>и доставкой товаров, выполнением работ, оказанием услуг, приобрете</w:t>
      </w:r>
      <w:r w:rsidRPr="00CD3C96">
        <w:rPr>
          <w:lang w:val="ru-RU"/>
        </w:rPr>
        <w:t>нием</w:t>
      </w:r>
      <w:r w:rsidRPr="00CD3C96">
        <w:rPr>
          <w:lang w:val="ru-RU"/>
        </w:rPr>
        <w:br/>
        <w:t>и (или) реализацией товаров (работ, услуг, имущественных прав);</w:t>
      </w:r>
      <w:proofErr w:type="gramEnd"/>
      <w:r w:rsidRPr="00CD3C96">
        <w:rPr>
          <w:lang w:val="ru-RU"/>
        </w:rPr>
        <w:br/>
        <w:t>в) расходы на содержание переданного по договору аренды (лизинга)</w:t>
      </w:r>
      <w:r w:rsidRPr="00CD3C96">
        <w:rPr>
          <w:lang w:val="ru-RU"/>
        </w:rPr>
        <w:br/>
        <w:t>имущества (включая амортизацию по этому имуществу);</w:t>
      </w:r>
      <w:r w:rsidRPr="00CD3C96">
        <w:rPr>
          <w:lang w:val="ru-RU"/>
        </w:rPr>
        <w:br/>
      </w:r>
      <w:r w:rsidRPr="00CD3C96">
        <w:rPr>
          <w:lang w:val="ru-RU"/>
        </w:rPr>
        <w:lastRenderedPageBreak/>
        <w:t>г) расходы, связанные с официальным приемом и обслуживанием</w:t>
      </w:r>
      <w:r w:rsidRPr="00CD3C96">
        <w:rPr>
          <w:lang w:val="ru-RU"/>
        </w:rPr>
        <w:br/>
        <w:t>представи</w:t>
      </w:r>
      <w:r w:rsidRPr="00CD3C96">
        <w:rPr>
          <w:lang w:val="ru-RU"/>
        </w:rPr>
        <w:t>телей других организаций, участвующих в переговорах в целях уст</w:t>
      </w:r>
      <w:proofErr w:type="gramStart"/>
      <w:r w:rsidRPr="00CD3C96">
        <w:rPr>
          <w:lang w:val="ru-RU"/>
        </w:rPr>
        <w:t>а-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новления</w:t>
      </w:r>
      <w:proofErr w:type="spellEnd"/>
      <w:r w:rsidRPr="00CD3C96">
        <w:rPr>
          <w:lang w:val="ru-RU"/>
        </w:rPr>
        <w:t xml:space="preserve"> и поддержания сотрудничества.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б).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5. При сокращении объемов производства переменные расходы:</w:t>
      </w:r>
      <w:r w:rsidRPr="00CD3C96">
        <w:rPr>
          <w:lang w:val="ru-RU"/>
        </w:rPr>
        <w:br/>
        <w:t>а) остаются неизменными;</w:t>
      </w:r>
      <w:r w:rsidRPr="00CD3C96">
        <w:rPr>
          <w:lang w:val="ru-RU"/>
        </w:rPr>
        <w:br/>
        <w:t>б) увеличиваются;</w:t>
      </w:r>
      <w:r w:rsidRPr="00CD3C96">
        <w:rPr>
          <w:lang w:val="ru-RU"/>
        </w:rPr>
        <w:br/>
        <w:t>в) сокращаются;</w:t>
      </w:r>
      <w:r w:rsidRPr="00CD3C96">
        <w:rPr>
          <w:lang w:val="ru-RU"/>
        </w:rPr>
        <w:br/>
        <w:t xml:space="preserve">г) изменяются </w:t>
      </w:r>
      <w:r w:rsidRPr="00CD3C96">
        <w:rPr>
          <w:lang w:val="ru-RU"/>
        </w:rPr>
        <w:t>пропорционально сокращению объемов производства.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г).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6. Расходы на упаковку готовой продукции для отгрузки ее потреб</w:t>
      </w:r>
      <w:proofErr w:type="gramStart"/>
      <w:r w:rsidRPr="00CD3C96">
        <w:rPr>
          <w:lang w:val="ru-RU"/>
        </w:rPr>
        <w:t>и-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телю</w:t>
      </w:r>
      <w:proofErr w:type="spellEnd"/>
      <w:r w:rsidRPr="00CD3C96">
        <w:rPr>
          <w:lang w:val="ru-RU"/>
        </w:rPr>
        <w:t xml:space="preserve"> являются:</w:t>
      </w:r>
      <w:r w:rsidRPr="00CD3C96">
        <w:rPr>
          <w:lang w:val="ru-RU"/>
        </w:rPr>
        <w:br/>
        <w:t>а) непроизводственными постоянными затратами;</w:t>
      </w:r>
      <w:r w:rsidRPr="00CD3C96">
        <w:rPr>
          <w:lang w:val="ru-RU"/>
        </w:rPr>
        <w:br/>
        <w:t>б) непроизводственными переменными затратами;</w:t>
      </w:r>
      <w:r w:rsidRPr="00CD3C96">
        <w:rPr>
          <w:lang w:val="ru-RU"/>
        </w:rPr>
        <w:br/>
        <w:t>в) производственными по</w:t>
      </w:r>
      <w:r w:rsidRPr="00CD3C96">
        <w:rPr>
          <w:lang w:val="ru-RU"/>
        </w:rPr>
        <w:t>стоянными затратами;</w:t>
      </w:r>
      <w:r w:rsidRPr="00CD3C96">
        <w:rPr>
          <w:lang w:val="ru-RU"/>
        </w:rPr>
        <w:br/>
        <w:t>г) производственными переменными затратами.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б).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7. При использовании метода директ-костинг:</w:t>
      </w:r>
      <w:r w:rsidRPr="00CD3C96">
        <w:rPr>
          <w:lang w:val="ru-RU"/>
        </w:rPr>
        <w:br/>
        <w:t>а) постоянные расходы полностью относят на реализацию;</w:t>
      </w:r>
      <w:r w:rsidRPr="00CD3C96">
        <w:rPr>
          <w:lang w:val="ru-RU"/>
        </w:rPr>
        <w:br/>
        <w:t xml:space="preserve">б) все затраты распределяются между реализованной продукцией и </w:t>
      </w:r>
      <w:proofErr w:type="spellStart"/>
      <w:r w:rsidRPr="00CD3C96">
        <w:rPr>
          <w:lang w:val="ru-RU"/>
        </w:rPr>
        <w:t>оста</w:t>
      </w:r>
      <w:proofErr w:type="gramStart"/>
      <w:r w:rsidRPr="00CD3C96">
        <w:rPr>
          <w:lang w:val="ru-RU"/>
        </w:rPr>
        <w:t>т</w:t>
      </w:r>
      <w:proofErr w:type="spellEnd"/>
      <w:r w:rsidRPr="00CD3C96">
        <w:rPr>
          <w:lang w:val="ru-RU"/>
        </w:rPr>
        <w:t>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ками</w:t>
      </w:r>
      <w:proofErr w:type="spellEnd"/>
      <w:r w:rsidRPr="00CD3C96">
        <w:rPr>
          <w:lang w:val="ru-RU"/>
        </w:rPr>
        <w:t xml:space="preserve"> готово</w:t>
      </w:r>
      <w:r w:rsidRPr="00CD3C96">
        <w:rPr>
          <w:lang w:val="ru-RU"/>
        </w:rPr>
        <w:t>й продукции;</w:t>
      </w:r>
      <w:r w:rsidRPr="00CD3C96">
        <w:rPr>
          <w:lang w:val="ru-RU"/>
        </w:rPr>
        <w:br/>
        <w:t>в) все затраты отражаются по нормативам;</w:t>
      </w:r>
      <w:r w:rsidRPr="00CD3C96">
        <w:rPr>
          <w:lang w:val="ru-RU"/>
        </w:rPr>
        <w:br/>
        <w:t>г) постоянные расходы отражаются по нормативам.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а).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Примечание: в предоставленном файле тест №8 отсутствует (после №7 сразу идет №9).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9. При увеличении постоянных расходов запас финансовой прочно</w:t>
      </w:r>
      <w:r w:rsidRPr="00CD3C96">
        <w:rPr>
          <w:lang w:val="ru-RU"/>
        </w:rPr>
        <w:t>сти</w:t>
      </w:r>
      <w:r w:rsidRPr="00CD3C96">
        <w:rPr>
          <w:lang w:val="ru-RU"/>
        </w:rPr>
        <w:br/>
        <w:t>предприятия:</w:t>
      </w:r>
      <w:r w:rsidRPr="00CD3C96">
        <w:rPr>
          <w:lang w:val="ru-RU"/>
        </w:rPr>
        <w:br/>
      </w:r>
      <w:r w:rsidRPr="00CD3C96">
        <w:rPr>
          <w:lang w:val="ru-RU"/>
        </w:rPr>
        <w:lastRenderedPageBreak/>
        <w:t>а) возрастет;</w:t>
      </w:r>
      <w:r w:rsidRPr="00CD3C96">
        <w:rPr>
          <w:lang w:val="ru-RU"/>
        </w:rPr>
        <w:br/>
        <w:t>б) уменьшится;</w:t>
      </w:r>
      <w:r w:rsidRPr="00CD3C96">
        <w:rPr>
          <w:lang w:val="ru-RU"/>
        </w:rPr>
        <w:br/>
        <w:t>в) возрастет или останется неизменным;</w:t>
      </w:r>
      <w:r w:rsidRPr="00CD3C96">
        <w:rPr>
          <w:lang w:val="ru-RU"/>
        </w:rPr>
        <w:br/>
        <w:t>г) останется неизменным.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Ответ: б).</w:t>
      </w:r>
    </w:p>
    <w:p w:rsidR="00546B13" w:rsidRPr="00CD3C96" w:rsidRDefault="00CD3C96">
      <w:pPr>
        <w:spacing w:after="0" w:line="360" w:lineRule="auto"/>
        <w:rPr>
          <w:lang w:val="ru-RU"/>
        </w:rPr>
      </w:pPr>
      <w:r w:rsidRPr="00CD3C96">
        <w:rPr>
          <w:lang w:val="ru-RU"/>
        </w:rPr>
        <w:t>10. С изменением объема производства и продаж продукции изменяется</w:t>
      </w:r>
      <w:r w:rsidRPr="00CD3C96">
        <w:rPr>
          <w:lang w:val="ru-RU"/>
        </w:rPr>
        <w:br/>
        <w:t>общая сумма:</w:t>
      </w:r>
      <w:r w:rsidRPr="00CD3C96">
        <w:rPr>
          <w:lang w:val="ru-RU"/>
        </w:rPr>
        <w:br/>
        <w:t xml:space="preserve">а) условно-постоянных затрат и их уровень в расчете на </w:t>
      </w:r>
      <w:r w:rsidRPr="00CD3C96">
        <w:rPr>
          <w:lang w:val="ru-RU"/>
        </w:rPr>
        <w:t>единицу пр</w:t>
      </w:r>
      <w:proofErr w:type="gramStart"/>
      <w:r w:rsidRPr="00CD3C96">
        <w:rPr>
          <w:lang w:val="ru-RU"/>
        </w:rPr>
        <w:t>о-</w:t>
      </w:r>
      <w:proofErr w:type="gramEnd"/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дукции</w:t>
      </w:r>
      <w:proofErr w:type="spellEnd"/>
      <w:r w:rsidRPr="00CD3C96">
        <w:rPr>
          <w:lang w:val="ru-RU"/>
        </w:rPr>
        <w:t>;</w:t>
      </w:r>
      <w:r w:rsidRPr="00CD3C96">
        <w:rPr>
          <w:lang w:val="ru-RU"/>
        </w:rPr>
        <w:br/>
        <w:t>б) условно-переменных затрат и их уровень в расчете на единицу про-</w:t>
      </w:r>
      <w:r w:rsidRPr="00CD3C96">
        <w:rPr>
          <w:lang w:val="ru-RU"/>
        </w:rPr>
        <w:br/>
      </w:r>
      <w:proofErr w:type="spellStart"/>
      <w:r w:rsidRPr="00CD3C96">
        <w:rPr>
          <w:lang w:val="ru-RU"/>
        </w:rPr>
        <w:t>дукции</w:t>
      </w:r>
      <w:proofErr w:type="spellEnd"/>
      <w:r w:rsidRPr="00CD3C96">
        <w:rPr>
          <w:lang w:val="ru-RU"/>
        </w:rPr>
        <w:t>;</w:t>
      </w:r>
      <w:r w:rsidRPr="00CD3C96">
        <w:rPr>
          <w:lang w:val="ru-RU"/>
        </w:rPr>
        <w:br/>
        <w:t>в) условно-переменных затрат, а их уровень остается неизменным</w:t>
      </w:r>
      <w:r w:rsidRPr="00CD3C96">
        <w:rPr>
          <w:lang w:val="ru-RU"/>
        </w:rPr>
        <w:br/>
        <w:t>в расчете на единицу продукции;</w:t>
      </w:r>
      <w:r w:rsidRPr="00CD3C96">
        <w:rPr>
          <w:lang w:val="ru-RU"/>
        </w:rPr>
        <w:br/>
        <w:t>г) условно-постоянных затрат, а их уровень остается неизменным</w:t>
      </w:r>
      <w:r w:rsidRPr="00CD3C96">
        <w:rPr>
          <w:lang w:val="ru-RU"/>
        </w:rPr>
        <w:br/>
        <w:t>в</w:t>
      </w:r>
      <w:r w:rsidRPr="00CD3C96">
        <w:rPr>
          <w:lang w:val="ru-RU"/>
        </w:rPr>
        <w:t xml:space="preserve"> расчете на единицу продукции.</w:t>
      </w:r>
    </w:p>
    <w:p w:rsidR="00546B13" w:rsidRPr="00CD3C96" w:rsidRDefault="00CD3C96">
      <w:pPr>
        <w:spacing w:after="0" w:line="360" w:lineRule="auto"/>
      </w:pPr>
      <w:proofErr w:type="spellStart"/>
      <w:r w:rsidRPr="00CD3C96">
        <w:t>Ответ</w:t>
      </w:r>
      <w:proofErr w:type="spellEnd"/>
      <w:r w:rsidRPr="00CD3C96">
        <w:t>: в).</w:t>
      </w:r>
    </w:p>
    <w:sectPr w:rsidR="00546B13" w:rsidRPr="00CD3C9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B13"/>
    <w:rsid w:val="00AA1D8D"/>
    <w:rsid w:val="00B47730"/>
    <w:rsid w:val="00CB0664"/>
    <w:rsid w:val="00CD3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73D3DE-5312-4897-B424-A2D901EC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1679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2026-02-15T15:18:00Z</dcterms:modified>
  <cp:category/>
</cp:coreProperties>
</file>